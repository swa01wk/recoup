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Recoup AWS - Master Hackathon Demo, Secure Access &amp; Winning Strategy Plan</w:t>
      </w:r>
    </w:p>
    <w:p>
      <w:pPr>
        <w:jc w:val="center"/>
      </w:pPr>
      <w:r>
        <w:rPr>
          <w:i/>
        </w:rPr>
        <w:t>Secure single-account implementation today, production-ready cross-account model tomorrow, and an end-to-end recovery demo built for the Agents for Humans hackathon</w:t>
      </w:r>
    </w:p>
    <w:p>
      <w:pPr>
        <w:pStyle w:val="Heading1"/>
      </w:pPr>
      <w:r>
        <w:t>1. Objective</w:t>
      </w:r>
    </w:p>
    <w:p>
      <w:r>
        <w:t>Use the existing Recoup AWS hackathon account for both the Recoup control plane and a deliberately inefficient demo workload environment. Even though both are in the same AWS account, Recoup should access the demo resources through a dedicated IAM analysis role using AWS STS AssumeRole. This lets the hackathon implementation exercise the same least-privilege, temporary-credential access pattern that will later be used for real customer AWS accounts.</w:t>
      </w:r>
    </w:p>
    <w:p>
      <w:pPr>
        <w:pStyle w:val="Heading1"/>
      </w:pPr>
      <w:r>
        <w:t>2. Current Hackathon Architecture - Same Account, Separate Security Boundary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E7E6E6"/>
            <w:vAlign w:val="center"/>
          </w:tcPr>
          <w:p>
            <w:r>
              <w:rPr>
                <w:b/>
              </w:rPr>
              <w:t>Layer</w:t>
            </w:r>
          </w:p>
        </w:tc>
        <w:tc>
          <w:tcPr>
            <w:tcW w:type="dxa" w:w="3389"/>
            <w:shd w:fill="E7E6E6"/>
            <w:vAlign w:val="center"/>
          </w:tcPr>
          <w:p>
            <w:r>
              <w:rPr>
                <w:b/>
              </w:rPr>
              <w:t>Current Recoup AWS Account</w:t>
            </w:r>
          </w:p>
        </w:tc>
        <w:tc>
          <w:tcPr>
            <w:tcW w:type="dxa" w:w="3389"/>
            <w:shd w:fill="E7E6E6"/>
            <w:vAlign w:val="center"/>
          </w:tcPr>
          <w:p>
            <w:r>
              <w:rPr>
                <w:b/>
              </w:rPr>
              <w:t>Responsibility</w:t>
            </w:r>
          </w:p>
        </w:tc>
      </w:tr>
      <w:tr>
        <w:trPr>
          <w:cantSplit/>
        </w:trPr>
        <w:tc>
          <w:tcPr>
            <w:tcW w:type="dxa" w:w="3389"/>
          </w:tcPr>
          <w:p>
            <w:r>
              <w:t>Recoup control plane</w:t>
            </w:r>
          </w:p>
        </w:tc>
        <w:tc>
          <w:tcPr>
            <w:tcW w:type="dxa" w:w="3389"/>
          </w:tcPr>
          <w:p>
            <w:r>
              <w:t>Bedrock, Strands Agents, Recoup API, evidence store, policy engine, approval flow</w:t>
            </w:r>
          </w:p>
        </w:tc>
        <w:tc>
          <w:tcPr>
            <w:tcW w:type="dxa" w:w="3389"/>
          </w:tcPr>
          <w:p>
            <w:r>
              <w:t>Runs investigation, reasoning, policy and approval logic</w:t>
            </w:r>
          </w:p>
        </w:tc>
      </w:tr>
      <w:tr>
        <w:trPr>
          <w:cantSplit/>
        </w:trPr>
        <w:tc>
          <w:tcPr>
            <w:tcW w:type="dxa" w:w="3389"/>
          </w:tcPr>
          <w:p>
            <w:r>
              <w:t>RecoupRuntimeRole</w:t>
            </w:r>
          </w:p>
        </w:tc>
        <w:tc>
          <w:tcPr>
            <w:tcW w:type="dxa" w:w="3389"/>
          </w:tcPr>
          <w:p>
            <w:r>
              <w:t>Execution identity used by the Recoup application</w:t>
            </w:r>
          </w:p>
        </w:tc>
        <w:tc>
          <w:tcPr>
            <w:tcW w:type="dxa" w:w="3389"/>
          </w:tcPr>
          <w:p>
            <w:r>
              <w:t>Receives only the permissions needed to call STS AssumeRole for the analysis role</w:t>
            </w:r>
          </w:p>
        </w:tc>
      </w:tr>
      <w:tr>
        <w:trPr>
          <w:cantSplit/>
        </w:trPr>
        <w:tc>
          <w:tcPr>
            <w:tcW w:type="dxa" w:w="3389"/>
          </w:tcPr>
          <w:p>
            <w:r>
              <w:t>RecoupReadOnlyRole</w:t>
            </w:r>
          </w:p>
        </w:tc>
        <w:tc>
          <w:tcPr>
            <w:tcW w:type="dxa" w:w="3389"/>
          </w:tcPr>
          <w:p>
            <w:r>
              <w:t>Dedicated least-privilege IAM role in the same account</w:t>
            </w:r>
          </w:p>
        </w:tc>
        <w:tc>
          <w:tcPr>
            <w:tcW w:type="dxa" w:w="3389"/>
          </w:tcPr>
          <w:p>
            <w:r>
              <w:t>Contains AWS inventory, cost and telemetry read permissions</w:t>
            </w:r>
          </w:p>
        </w:tc>
      </w:tr>
      <w:tr>
        <w:trPr>
          <w:cantSplit/>
        </w:trPr>
        <w:tc>
          <w:tcPr>
            <w:tcW w:type="dxa" w:w="3389"/>
          </w:tcPr>
          <w:p>
            <w:r>
              <w:t>Demo workload stack</w:t>
            </w:r>
          </w:p>
        </w:tc>
        <w:tc>
          <w:tcPr>
            <w:tcW w:type="dxa" w:w="3389"/>
          </w:tcPr>
          <w:p>
            <w:r>
              <w:t>EC2, EBS, RDS, Lambda, S3, Elastic IP, snapshots and CloudWatch telemetry</w:t>
            </w:r>
          </w:p>
        </w:tc>
        <w:tc>
          <w:tcPr>
            <w:tcW w:type="dxa" w:w="3389"/>
          </w:tcPr>
          <w:p>
            <w:r>
              <w:t>Provides controlled cost-recovery scenarios for Recoup to detect</w:t>
            </w:r>
          </w:p>
        </w:tc>
      </w:tr>
      <w:tr>
        <w:trPr>
          <w:cantSplit/>
        </w:trPr>
        <w:tc>
          <w:tcPr>
            <w:tcW w:type="dxa" w:w="3389"/>
          </w:tcPr>
          <w:p>
            <w:r>
              <w:t>Remediation role - optional</w:t>
            </w:r>
          </w:p>
        </w:tc>
        <w:tc>
          <w:tcPr>
            <w:tcW w:type="dxa" w:w="3389"/>
          </w:tcPr>
          <w:p>
            <w:r>
              <w:t>Separate role, not required for basic discovery</w:t>
            </w:r>
          </w:p>
        </w:tc>
        <w:tc>
          <w:tcPr>
            <w:tcW w:type="dxa" w:w="3389"/>
          </w:tcPr>
          <w:p>
            <w:r>
              <w:t>Contains narrowly scoped write permissions and is used only after policy + human approval</w:t>
            </w:r>
          </w:p>
        </w:tc>
      </w:tr>
    </w:tbl>
    <w:p>
      <w:r>
        <w:t>Current access flow:</w:t>
      </w:r>
    </w:p>
    <w:p>
      <w:r>
        <w:rPr>
          <w:b/>
        </w:rPr>
        <w:t>Recoup runtime</w:t>
      </w:r>
      <w:r>
        <w:t xml:space="preserve">  -&gt;  RecoupRuntimeRole  -&gt;  STS AssumeRole  -&gt;  </w:t>
      </w:r>
      <w:r>
        <w:rPr>
          <w:b/>
        </w:rPr>
        <w:t>RecoupReadOnlyRole</w:t>
      </w:r>
      <w:r>
        <w:t xml:space="preserve">  -&gt;  Demo resources / CloudWatch / Cost Explorer / Compute Optimizer</w:t>
      </w:r>
    </w:p>
    <w:p>
      <w:r>
        <w:t>Important: the Recoup runtime should not receive broad direct read access to all AWS services. The broad analysis permissions live on RecoupReadOnlyRole, creating a clean security boundary that is easy to migrate to cross-account access later.</w:t>
      </w:r>
    </w:p>
    <w:p>
      <w:pPr>
        <w:pStyle w:val="Heading1"/>
      </w:pPr>
      <w:r>
        <w:t>3. Future Customer Architecture - Same Code Path, Different Role ARN</w:t>
      </w:r>
    </w:p>
    <w:p>
      <w:r>
        <w:t>When Recoup is connected to a real customer AWS account, the architecture remains almost identical. The main change is that RecoupReadOnlyRole exists in the customer account and trusts the Recoup account. Recoup continues to use STS AssumeRole and temporary credentials.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E7E6E6"/>
            <w:vAlign w:val="center"/>
          </w:tcPr>
          <w:p>
            <w:r>
              <w:rPr>
                <w:b/>
              </w:rPr>
              <w:t>Phase</w:t>
            </w:r>
          </w:p>
        </w:tc>
        <w:tc>
          <w:tcPr>
            <w:tcW w:type="dxa" w:w="3389"/>
            <w:shd w:fill="E7E6E6"/>
            <w:vAlign w:val="center"/>
          </w:tcPr>
          <w:p>
            <w:r>
              <w:rPr>
                <w:b/>
              </w:rPr>
              <w:t>Role Location</w:t>
            </w:r>
          </w:p>
        </w:tc>
        <w:tc>
          <w:tcPr>
            <w:tcW w:type="dxa" w:w="3389"/>
            <w:shd w:fill="E7E6E6"/>
            <w:vAlign w:val="center"/>
          </w:tcPr>
          <w:p>
            <w:r>
              <w:rPr>
                <w:b/>
              </w:rPr>
              <w:t>Access Pattern</w:t>
            </w:r>
          </w:p>
        </w:tc>
      </w:tr>
      <w:tr>
        <w:trPr>
          <w:cantSplit/>
        </w:trPr>
        <w:tc>
          <w:tcPr>
            <w:tcW w:type="dxa" w:w="3389"/>
          </w:tcPr>
          <w:p>
            <w:r>
              <w:t>Hackathon now</w:t>
            </w:r>
          </w:p>
        </w:tc>
        <w:tc>
          <w:tcPr>
            <w:tcW w:type="dxa" w:w="3389"/>
          </w:tcPr>
          <w:p>
            <w:r>
              <w:t>RecoupReadOnlyRole in the same Recoup account</w:t>
            </w:r>
          </w:p>
        </w:tc>
        <w:tc>
          <w:tcPr>
            <w:tcW w:type="dxa" w:w="3389"/>
          </w:tcPr>
          <w:p>
            <w:r>
              <w:t>Same-account STS AssumeRole</w:t>
            </w:r>
          </w:p>
        </w:tc>
      </w:tr>
      <w:tr>
        <w:trPr>
          <w:cantSplit/>
        </w:trPr>
        <w:tc>
          <w:tcPr>
            <w:tcW w:type="dxa" w:w="3389"/>
          </w:tcPr>
          <w:p>
            <w:r>
              <w:t>Customer validation later</w:t>
            </w:r>
          </w:p>
        </w:tc>
        <w:tc>
          <w:tcPr>
            <w:tcW w:type="dxa" w:w="3389"/>
          </w:tcPr>
          <w:p>
            <w:r>
              <w:t>RecoupReadOnlyRole in a separate demo/customer account</w:t>
            </w:r>
          </w:p>
        </w:tc>
        <w:tc>
          <w:tcPr>
            <w:tcW w:type="dxa" w:w="3389"/>
          </w:tcPr>
          <w:p>
            <w:r>
              <w:t>Cross-account STS AssumeRole</w:t>
            </w:r>
          </w:p>
        </w:tc>
      </w:tr>
      <w:tr>
        <w:trPr>
          <w:cantSplit/>
        </w:trPr>
        <w:tc>
          <w:tcPr>
            <w:tcW w:type="dxa" w:w="3389"/>
          </w:tcPr>
          <w:p>
            <w:r>
              <w:t>Production SaaS</w:t>
            </w:r>
          </w:p>
        </w:tc>
        <w:tc>
          <w:tcPr>
            <w:tcW w:type="dxa" w:w="3389"/>
          </w:tcPr>
          <w:p>
            <w:r>
              <w:t>Per-customer least-privilege role with unique External ID</w:t>
            </w:r>
          </w:p>
        </w:tc>
        <w:tc>
          <w:tcPr>
            <w:tcW w:type="dxa" w:w="3389"/>
          </w:tcPr>
          <w:p>
            <w:r>
              <w:t>Cross-account STS AssumeRole with temporary credentials</w:t>
            </w:r>
          </w:p>
        </w:tc>
      </w:tr>
    </w:tbl>
    <w:p>
      <w:pPr>
        <w:pStyle w:val="Heading1"/>
      </w:pPr>
      <w:r>
        <w:t>4. Demo Workload Scenarios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E7E6E6"/>
            <w:vAlign w:val="center"/>
          </w:tcPr>
          <w:p>
            <w:r>
              <w:rPr>
                <w:b/>
              </w:rPr>
              <w:t>#</w:t>
            </w:r>
          </w:p>
        </w:tc>
        <w:tc>
          <w:tcPr>
            <w:tcW w:type="dxa" w:w="2541"/>
            <w:shd w:fill="E7E6E6"/>
            <w:vAlign w:val="center"/>
          </w:tcPr>
          <w:p>
            <w:r>
              <w:rPr>
                <w:b/>
              </w:rPr>
              <w:t>Scenario</w:t>
            </w:r>
          </w:p>
        </w:tc>
        <w:tc>
          <w:tcPr>
            <w:tcW w:type="dxa" w:w="2541"/>
            <w:shd w:fill="E7E6E6"/>
            <w:vAlign w:val="center"/>
          </w:tcPr>
          <w:p>
            <w:r>
              <w:rPr>
                <w:b/>
              </w:rPr>
              <w:t>Demo Configuration</w:t>
            </w:r>
          </w:p>
        </w:tc>
        <w:tc>
          <w:tcPr>
            <w:tcW w:type="dxa" w:w="2541"/>
            <w:shd w:fill="E7E6E6"/>
            <w:vAlign w:val="center"/>
          </w:tcPr>
          <w:p>
            <w:r>
              <w:rPr>
                <w:b/>
              </w:rPr>
              <w:t>Expected Recoup Finding</w:t>
            </w:r>
          </w:p>
        </w:tc>
      </w:tr>
      <w:tr>
        <w:trPr>
          <w:cantSplit/>
        </w:trPr>
        <w:tc>
          <w:tcPr>
            <w:tcW w:type="dxa" w:w="2541"/>
          </w:tcPr>
          <w:p>
            <w:r>
              <w:t>1</w:t>
            </w:r>
          </w:p>
        </w:tc>
        <w:tc>
          <w:tcPr>
            <w:tcW w:type="dxa" w:w="2541"/>
          </w:tcPr>
          <w:p>
            <w:r>
              <w:t>Oversized EC2</w:t>
            </w:r>
          </w:p>
        </w:tc>
        <w:tc>
          <w:tcPr>
            <w:tcW w:type="dxa" w:w="2541"/>
          </w:tcPr>
          <w:p>
            <w:r>
              <w:t>t3.large with intentionally low CPU/utilization (~2-5%)</w:t>
            </w:r>
          </w:p>
        </w:tc>
        <w:tc>
          <w:tcPr>
            <w:tcW w:type="dxa" w:w="2541"/>
          </w:tcPr>
          <w:p>
            <w:r>
              <w:t>Rightsize or schedule the instance; correlate configuration, CloudWatch, cost and optimizer evidence</w:t>
            </w:r>
          </w:p>
        </w:tc>
      </w:tr>
      <w:tr>
        <w:trPr>
          <w:cantSplit/>
        </w:trPr>
        <w:tc>
          <w:tcPr>
            <w:tcW w:type="dxa" w:w="2541"/>
          </w:tcPr>
          <w:p>
            <w:r>
              <w:t>2</w:t>
            </w:r>
          </w:p>
        </w:tc>
        <w:tc>
          <w:tcPr>
            <w:tcW w:type="dxa" w:w="2541"/>
          </w:tcPr>
          <w:p>
            <w:r>
              <w:t>Unattached EBS</w:t>
            </w:r>
          </w:p>
        </w:tc>
        <w:tc>
          <w:tcPr>
            <w:tcW w:type="dxa" w:w="2541"/>
          </w:tcPr>
          <w:p>
            <w:r>
              <w:t>30 GB gp3 volume with zero attachments</w:t>
            </w:r>
          </w:p>
        </w:tc>
        <w:tc>
          <w:tcPr>
            <w:tcW w:type="dxa" w:w="2541"/>
          </w:tcPr>
          <w:p>
            <w:r>
              <w:t>Direct storage waste; recommend deletion after safety checks</w:t>
            </w:r>
          </w:p>
        </w:tc>
      </w:tr>
      <w:tr>
        <w:trPr>
          <w:cantSplit/>
        </w:trPr>
        <w:tc>
          <w:tcPr>
            <w:tcW w:type="dxa" w:w="2541"/>
          </w:tcPr>
          <w:p>
            <w:r>
              <w:t>3</w:t>
            </w:r>
          </w:p>
        </w:tc>
        <w:tc>
          <w:tcPr>
            <w:tcW w:type="dxa" w:w="2541"/>
          </w:tcPr>
          <w:p>
            <w:r>
              <w:t>gp2 volume</w:t>
            </w:r>
          </w:p>
        </w:tc>
        <w:tc>
          <w:tcPr>
            <w:tcW w:type="dxa" w:w="2541"/>
          </w:tcPr>
          <w:p>
            <w:r>
              <w:t>Small gp2 volume, preferably attached to the demo EC2</w:t>
            </w:r>
          </w:p>
        </w:tc>
        <w:tc>
          <w:tcPr>
            <w:tcW w:type="dxa" w:w="2541"/>
          </w:tcPr>
          <w:p>
            <w:r>
              <w:t>Evaluate gp2 -&gt; gp3 migration and estimated savings</w:t>
            </w:r>
          </w:p>
        </w:tc>
      </w:tr>
      <w:tr>
        <w:trPr>
          <w:cantSplit/>
        </w:trPr>
        <w:tc>
          <w:tcPr>
            <w:tcW w:type="dxa" w:w="2541"/>
          </w:tcPr>
          <w:p>
            <w:r>
              <w:t>4</w:t>
            </w:r>
          </w:p>
        </w:tc>
        <w:tc>
          <w:tcPr>
            <w:tcW w:type="dxa" w:w="2541"/>
          </w:tcPr>
          <w:p>
            <w:r>
              <w:t>Idle Elastic IP</w:t>
            </w:r>
          </w:p>
        </w:tc>
        <w:tc>
          <w:tcPr>
            <w:tcW w:type="dxa" w:w="2541"/>
          </w:tcPr>
          <w:p>
            <w:r>
              <w:t>Allocated public IPv4 / Elastic IP with no useful association</w:t>
            </w:r>
          </w:p>
        </w:tc>
        <w:tc>
          <w:tcPr>
            <w:tcW w:type="dxa" w:w="2541"/>
          </w:tcPr>
          <w:p>
            <w:r>
              <w:t>Direct recoverable networking cost; recommend release</w:t>
            </w:r>
          </w:p>
        </w:tc>
      </w:tr>
      <w:tr>
        <w:trPr>
          <w:cantSplit/>
        </w:trPr>
        <w:tc>
          <w:tcPr>
            <w:tcW w:type="dxa" w:w="2541"/>
          </w:tcPr>
          <w:p>
            <w:r>
              <w:t>5</w:t>
            </w:r>
          </w:p>
        </w:tc>
        <w:tc>
          <w:tcPr>
            <w:tcW w:type="dxa" w:w="2541"/>
          </w:tcPr>
          <w:p>
            <w:r>
              <w:t>Small idle RDS</w:t>
            </w:r>
          </w:p>
        </w:tc>
        <w:tc>
          <w:tcPr>
            <w:tcW w:type="dxa" w:w="2541"/>
          </w:tcPr>
          <w:p>
            <w:r>
              <w:t>Small single-AZ RDS instance with minimal workload and very low connections/CPU</w:t>
            </w:r>
          </w:p>
        </w:tc>
        <w:tc>
          <w:tcPr>
            <w:tcW w:type="dxa" w:w="2541"/>
          </w:tcPr>
          <w:p>
            <w:r>
              <w:t>Rightsize, schedule or remove idle database capacity</w:t>
            </w:r>
          </w:p>
        </w:tc>
      </w:tr>
      <w:tr>
        <w:trPr>
          <w:cantSplit/>
        </w:trPr>
        <w:tc>
          <w:tcPr>
            <w:tcW w:type="dxa" w:w="2541"/>
          </w:tcPr>
          <w:p>
            <w:r>
              <w:t>6</w:t>
            </w:r>
          </w:p>
        </w:tc>
        <w:tc>
          <w:tcPr>
            <w:tcW w:type="dxa" w:w="2541"/>
          </w:tcPr>
          <w:p>
            <w:r>
              <w:t>S3 without lifecycle</w:t>
            </w:r>
          </w:p>
        </w:tc>
        <w:tc>
          <w:tcPr>
            <w:tcW w:type="dxa" w:w="2541"/>
          </w:tcPr>
          <w:p>
            <w:r>
              <w:t>Small test dataset in a bucket with no lifecycle configuration</w:t>
            </w:r>
          </w:p>
        </w:tc>
        <w:tc>
          <w:tcPr>
            <w:tcW w:type="dxa" w:w="2541"/>
          </w:tcPr>
          <w:p>
            <w:r>
              <w:t>Recommend lifecycle / tiering / expiration policy</w:t>
            </w:r>
          </w:p>
        </w:tc>
      </w:tr>
      <w:tr>
        <w:trPr>
          <w:cantSplit/>
        </w:trPr>
        <w:tc>
          <w:tcPr>
            <w:tcW w:type="dxa" w:w="2541"/>
          </w:tcPr>
          <w:p>
            <w:r>
              <w:t>7</w:t>
            </w:r>
          </w:p>
        </w:tc>
        <w:tc>
          <w:tcPr>
            <w:tcW w:type="dxa" w:w="2541"/>
          </w:tcPr>
          <w:p>
            <w:r>
              <w:t>Oversized Lambda</w:t>
            </w:r>
          </w:p>
        </w:tc>
        <w:tc>
          <w:tcPr>
            <w:tcW w:type="dxa" w:w="2541"/>
          </w:tcPr>
          <w:p>
            <w:r>
              <w:t>Lambda configured with high memory for a trivial function; generate repeated invocations</w:t>
            </w:r>
          </w:p>
        </w:tc>
        <w:tc>
          <w:tcPr>
            <w:tcW w:type="dxa" w:w="2541"/>
          </w:tcPr>
          <w:p>
            <w:r>
              <w:t>Recommend lower memory after correlating duration, invocation and optimizer evidence</w:t>
            </w:r>
          </w:p>
        </w:tc>
      </w:tr>
      <w:tr>
        <w:trPr>
          <w:cantSplit/>
        </w:trPr>
        <w:tc>
          <w:tcPr>
            <w:tcW w:type="dxa" w:w="2541"/>
          </w:tcPr>
          <w:p>
            <w:r>
              <w:t>8</w:t>
            </w:r>
          </w:p>
        </w:tc>
        <w:tc>
          <w:tcPr>
            <w:tcW w:type="dxa" w:w="2541"/>
          </w:tcPr>
          <w:p>
            <w:r>
              <w:t>Orphan / aging snapshot</w:t>
            </w:r>
          </w:p>
        </w:tc>
        <w:tc>
          <w:tcPr>
            <w:tcW w:type="dxa" w:w="2541"/>
          </w:tcPr>
          <w:p>
            <w:r>
              <w:t>Snapshot retained after source resource is no longer useful or otherwise unreferenced</w:t>
            </w:r>
          </w:p>
        </w:tc>
        <w:tc>
          <w:tcPr>
            <w:tcW w:type="dxa" w:w="2541"/>
          </w:tcPr>
          <w:p>
            <w:r>
              <w:t>Identify storage cleanup candidate; apply safety/reference checks before deletion</w:t>
            </w:r>
          </w:p>
        </w:tc>
      </w:tr>
    </w:tbl>
    <w:p>
      <w:pPr>
        <w:pStyle w:val="Heading1"/>
      </w:pPr>
      <w:r>
        <w:t>5. Resource Isolation and Tagging</w:t>
      </w:r>
    </w:p>
    <w:p>
      <w:r>
        <w:t>All demo resources should be deployed as a dedicated CDK stack and clearly tagged so Recoup can distinguish hackathon targets from its own control-plane infrastructure.</w:t>
      </w:r>
    </w:p>
    <w:p>
      <w:pPr>
        <w:pStyle w:val="ListBullet"/>
      </w:pPr>
      <w:r>
        <w:t>Project = Recoup</w:t>
      </w:r>
    </w:p>
    <w:p>
      <w:pPr>
        <w:pStyle w:val="ListBullet"/>
      </w:pPr>
      <w:r>
        <w:t>Environment = hackathon-demo</w:t>
      </w:r>
    </w:p>
    <w:p>
      <w:pPr>
        <w:pStyle w:val="ListBullet"/>
      </w:pPr>
      <w:r>
        <w:t>RecoupDemo = true</w:t>
      </w:r>
    </w:p>
    <w:p>
      <w:pPr>
        <w:pStyle w:val="ListBullet"/>
      </w:pPr>
      <w:r>
        <w:t>ManagedBy = CDK</w:t>
      </w:r>
    </w:p>
    <w:p>
      <w:pPr>
        <w:pStyle w:val="ListBullet"/>
      </w:pPr>
      <w:r>
        <w:t>RecoupScenario = oversized-ec2 / unattached-ebs / gp2-migration / idle-eip / idle-rds / s3-no-lifecycle / oversized-lambda / stale-snapshot</w:t>
      </w:r>
    </w:p>
    <w:p>
      <w:r>
        <w:t>Recommended stack name: RecoupDemoWorkloadsStack</w:t>
      </w:r>
    </w:p>
    <w:p>
      <w:pPr>
        <w:pStyle w:val="Heading1"/>
      </w:pPr>
      <w:r>
        <w:t>6. Telemetry and Evidence to Collect</w:t>
      </w:r>
    </w:p>
    <w:p>
      <w:pPr>
        <w:pStyle w:val="ListBullet"/>
      </w:pPr>
      <w:r>
        <w:t>EC2: instance type, state, tags, CPUUtilization, NetworkIn/Out and cost context.</w:t>
      </w:r>
    </w:p>
    <w:p>
      <w:pPr>
        <w:pStyle w:val="ListBullet"/>
      </w:pPr>
      <w:r>
        <w:t>EBS: volume type, size, attachment state, IOPS/throughput configuration and snapshot relationships.</w:t>
      </w:r>
    </w:p>
    <w:p>
      <w:pPr>
        <w:pStyle w:val="ListBullet"/>
      </w:pPr>
      <w:r>
        <w:t>RDS: instance class, engine, CPU, connections, I/O signals and cost context.</w:t>
      </w:r>
    </w:p>
    <w:p>
      <w:pPr>
        <w:pStyle w:val="ListBullet"/>
      </w:pPr>
      <w:r>
        <w:t>Lambda: configured memory, duration, invocation count, errors and available optimization recommendations.</w:t>
      </w:r>
    </w:p>
    <w:p>
      <w:pPr>
        <w:pStyle w:val="ListBullet"/>
      </w:pPr>
      <w:r>
        <w:t>S3: bucket configuration, storage classes, object-age/profile signals and lifecycle-policy state.</w:t>
      </w:r>
    </w:p>
    <w:p>
      <w:pPr>
        <w:pStyle w:val="ListBullet"/>
      </w:pPr>
      <w:r>
        <w:t>Networking: Elastic IP/public IPv4 association and resource ownership.</w:t>
      </w:r>
    </w:p>
    <w:p>
      <w:pPr>
        <w:pStyle w:val="ListBullet"/>
      </w:pPr>
      <w:r>
        <w:t>Cost: Cost Explorer data and resource/tag dimensions where available.</w:t>
      </w:r>
    </w:p>
    <w:p>
      <w:pPr>
        <w:pStyle w:val="ListBullet"/>
      </w:pPr>
      <w:r>
        <w:t>Optimization: AWS Compute Optimizer recommendations once sufficient metric history exists.</w:t>
      </w:r>
    </w:p>
    <w:p>
      <w:pPr>
        <w:pStyle w:val="ListBullet"/>
      </w:pPr>
      <w:r>
        <w:t>Audit/evidence: resource metadata, tags, timestamps, detector outputs and the exact evidence used for each recommendation.</w:t>
      </w:r>
    </w:p>
    <w:p>
      <w:pPr>
        <w:pStyle w:val="Heading1"/>
      </w:pPr>
      <w:r>
        <w:t>7. Security Model</w:t>
      </w:r>
    </w:p>
    <w:p>
      <w:r>
        <w:t>Recoup should not request or store a customer AWS Access Key ID or Secret Access Key as its normal integration mechanism. The product security model is based on customer-controlled IAM roles, AWS STS and temporary credentials.</w:t>
      </w:r>
    </w:p>
    <w:p>
      <w:pPr>
        <w:pStyle w:val="ListBullet"/>
      </w:pPr>
      <w:r>
        <w:t>RecoupRuntimeRole: application execution identity; allowed to assume only the intended Recoup analysis/remediation roles.</w:t>
      </w:r>
    </w:p>
    <w:p>
      <w:pPr>
        <w:pStyle w:val="ListBullet"/>
      </w:pPr>
      <w:r>
        <w:t>RecoupReadOnlyRole: inventory, billing/cost and telemetry read permissions only; no infrastructure modification permissions.</w:t>
      </w:r>
    </w:p>
    <w:p>
      <w:pPr>
        <w:pStyle w:val="ListBullet"/>
      </w:pPr>
      <w:r>
        <w:t>Temporary credentials: obtained through STS AssumeRole and allowed to expire automatically.</w:t>
      </w:r>
    </w:p>
    <w:p>
      <w:pPr>
        <w:pStyle w:val="ListBullet"/>
      </w:pPr>
      <w:r>
        <w:t>External ID: use a unique value per customer for the future third-party cross-account integration. The same-account hackathon can still exercise this field to keep the connection model consistent.</w:t>
      </w:r>
    </w:p>
    <w:p>
      <w:pPr>
        <w:pStyle w:val="ListBullet"/>
      </w:pPr>
      <w:r>
        <w:t>No AdministratorAccess and no long-lived customer access keys.</w:t>
      </w:r>
    </w:p>
    <w:p>
      <w:pPr>
        <w:pStyle w:val="ListBullet"/>
      </w:pPr>
      <w:r>
        <w:t>Separate remediation role: narrowly scoped write permissions, independent from the investigation role.</w:t>
      </w:r>
    </w:p>
    <w:p>
      <w:pPr>
        <w:pStyle w:val="ListBullet"/>
      </w:pPr>
      <w:r>
        <w:t>Policy + human approval: all meaningful write/remediation actions must pass deterministic policy checks and explicit approval.</w:t>
      </w:r>
    </w:p>
    <w:p>
      <w:pPr>
        <w:pStyle w:val="ListBullet"/>
      </w:pPr>
      <w:r>
        <w:t>Auditability: assumed-role API activity should be visible through AWS audit logging and tied to clear role-session names.</w:t>
      </w:r>
    </w:p>
    <w:p>
      <w:pPr>
        <w:pStyle w:val="ListBullet"/>
      </w:pPr>
      <w:r>
        <w:t>Revocation: a customer can revoke Recoup by changing/deleting the integration role or its trust policy.</w:t>
      </w:r>
    </w:p>
    <w:p>
      <w:pPr>
        <w:pStyle w:val="Heading1"/>
      </w:pPr>
      <w:r>
        <w:t>8. Recoup Connection Model</w:t>
      </w:r>
    </w:p>
    <w:p>
      <w:r>
        <w:t>Design the connection object now so the same application path works for same-account testing and future customer accounts: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E7E6E6"/>
            <w:vAlign w:val="center"/>
          </w:tcPr>
          <w:p>
            <w:r>
              <w:rPr>
                <w:b/>
              </w:rPr>
              <w:t>Field</w:t>
            </w:r>
          </w:p>
        </w:tc>
        <w:tc>
          <w:tcPr>
            <w:tcW w:type="dxa" w:w="5083"/>
            <w:shd w:fill="E7E6E6"/>
            <w:vAlign w:val="center"/>
          </w:tcPr>
          <w:p>
            <w:r>
              <w:rPr>
                <w:b/>
              </w:rPr>
              <w:t>Purpose</w:t>
            </w:r>
          </w:p>
        </w:tc>
      </w:tr>
      <w:tr>
        <w:trPr>
          <w:cantSplit/>
        </w:trPr>
        <w:tc>
          <w:tcPr>
            <w:tcW w:type="dxa" w:w="5083"/>
          </w:tcPr>
          <w:p>
            <w:r>
              <w:t>account_id</w:t>
            </w:r>
          </w:p>
        </w:tc>
        <w:tc>
          <w:tcPr>
            <w:tcW w:type="dxa" w:w="5083"/>
          </w:tcPr>
          <w:p>
            <w:r>
              <w:t>AWS account being analyzed</w:t>
            </w:r>
          </w:p>
        </w:tc>
      </w:tr>
      <w:tr>
        <w:trPr>
          <w:cantSplit/>
        </w:trPr>
        <w:tc>
          <w:tcPr>
            <w:tcW w:type="dxa" w:w="5083"/>
          </w:tcPr>
          <w:p>
            <w:r>
              <w:t>role_arn</w:t>
            </w:r>
          </w:p>
        </w:tc>
        <w:tc>
          <w:tcPr>
            <w:tcW w:type="dxa" w:w="5083"/>
          </w:tcPr>
          <w:p>
            <w:r>
              <w:t>RecoupReadOnlyRole ARN to assume</w:t>
            </w:r>
          </w:p>
        </w:tc>
      </w:tr>
      <w:tr>
        <w:trPr>
          <w:cantSplit/>
        </w:trPr>
        <w:tc>
          <w:tcPr>
            <w:tcW w:type="dxa" w:w="5083"/>
          </w:tcPr>
          <w:p>
            <w:r>
              <w:t>external_id</w:t>
            </w:r>
          </w:p>
        </w:tc>
        <w:tc>
          <w:tcPr>
            <w:tcW w:type="dxa" w:w="5083"/>
          </w:tcPr>
          <w:p>
            <w:r>
              <w:t>Unique integration identifier; especially important for third-party cross-account access</w:t>
            </w:r>
          </w:p>
        </w:tc>
      </w:tr>
      <w:tr>
        <w:trPr>
          <w:cantSplit/>
        </w:trPr>
        <w:tc>
          <w:tcPr>
            <w:tcW w:type="dxa" w:w="5083"/>
          </w:tcPr>
          <w:p>
            <w:r>
              <w:t>regions</w:t>
            </w:r>
          </w:p>
        </w:tc>
        <w:tc>
          <w:tcPr>
            <w:tcW w:type="dxa" w:w="5083"/>
          </w:tcPr>
          <w:p>
            <w:r>
              <w:t>One or more AWS regions Recoup should inspect</w:t>
            </w:r>
          </w:p>
        </w:tc>
      </w:tr>
      <w:tr>
        <w:trPr>
          <w:cantSplit/>
        </w:trPr>
        <w:tc>
          <w:tcPr>
            <w:tcW w:type="dxa" w:w="5083"/>
          </w:tcPr>
          <w:p>
            <w:r>
              <w:t>connection_status</w:t>
            </w:r>
          </w:p>
        </w:tc>
        <w:tc>
          <w:tcPr>
            <w:tcW w:type="dxa" w:w="5083"/>
          </w:tcPr>
          <w:p>
            <w:r>
              <w:t>Validation / active / revoked / error state</w:t>
            </w:r>
          </w:p>
        </w:tc>
      </w:tr>
    </w:tbl>
    <w:p>
      <w:pPr>
        <w:pStyle w:val="Heading1"/>
      </w:pPr>
      <w:r>
        <w:t>9. Detection Strategy - Immediate vs Historical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E7E6E6"/>
            <w:vAlign w:val="center"/>
          </w:tcPr>
          <w:p>
            <w:r>
              <w:rPr>
                <w:b/>
              </w:rPr>
              <w:t>Finding</w:t>
            </w:r>
          </w:p>
        </w:tc>
        <w:tc>
          <w:tcPr>
            <w:tcW w:type="dxa" w:w="3389"/>
            <w:shd w:fill="E7E6E6"/>
            <w:vAlign w:val="center"/>
          </w:tcPr>
          <w:p>
            <w:r>
              <w:rPr>
                <w:b/>
              </w:rPr>
              <w:t>Can Detect Immediately?</w:t>
            </w:r>
          </w:p>
        </w:tc>
        <w:tc>
          <w:tcPr>
            <w:tcW w:type="dxa" w:w="3389"/>
            <w:shd w:fill="E7E6E6"/>
            <w:vAlign w:val="center"/>
          </w:tcPr>
          <w:p>
            <w:r>
              <w:rPr>
                <w:b/>
              </w:rPr>
              <w:t>Additional Historical Evidence</w:t>
            </w:r>
          </w:p>
        </w:tc>
      </w:tr>
      <w:tr>
        <w:trPr>
          <w:cantSplit/>
        </w:trPr>
        <w:tc>
          <w:tcPr>
            <w:tcW w:type="dxa" w:w="3389"/>
          </w:tcPr>
          <w:p>
            <w:r>
              <w:t>Unattached EBS</w:t>
            </w:r>
          </w:p>
        </w:tc>
        <w:tc>
          <w:tcPr>
            <w:tcW w:type="dxa" w:w="3389"/>
          </w:tcPr>
          <w:p>
            <w:r>
              <w:t>Yes</w:t>
            </w:r>
          </w:p>
        </w:tc>
        <w:tc>
          <w:tcPr>
            <w:tcW w:type="dxa" w:w="3389"/>
          </w:tcPr>
          <w:p>
            <w:r>
              <w:t>Not required</w:t>
            </w:r>
          </w:p>
        </w:tc>
      </w:tr>
      <w:tr>
        <w:trPr>
          <w:cantSplit/>
        </w:trPr>
        <w:tc>
          <w:tcPr>
            <w:tcW w:type="dxa" w:w="3389"/>
          </w:tcPr>
          <w:p>
            <w:r>
              <w:t>gp2 -&gt; gp3</w:t>
            </w:r>
          </w:p>
        </w:tc>
        <w:tc>
          <w:tcPr>
            <w:tcW w:type="dxa" w:w="3389"/>
          </w:tcPr>
          <w:p>
            <w:r>
              <w:t>Yes</w:t>
            </w:r>
          </w:p>
        </w:tc>
        <w:tc>
          <w:tcPr>
            <w:tcW w:type="dxa" w:w="3389"/>
          </w:tcPr>
          <w:p>
            <w:r>
              <w:t>Optimizer/usage data can strengthen recommendation</w:t>
            </w:r>
          </w:p>
        </w:tc>
      </w:tr>
      <w:tr>
        <w:trPr>
          <w:cantSplit/>
        </w:trPr>
        <w:tc>
          <w:tcPr>
            <w:tcW w:type="dxa" w:w="3389"/>
          </w:tcPr>
          <w:p>
            <w:r>
              <w:t>Idle Elastic IP</w:t>
            </w:r>
          </w:p>
        </w:tc>
        <w:tc>
          <w:tcPr>
            <w:tcW w:type="dxa" w:w="3389"/>
          </w:tcPr>
          <w:p>
            <w:r>
              <w:t>Yes</w:t>
            </w:r>
          </w:p>
        </w:tc>
        <w:tc>
          <w:tcPr>
            <w:tcW w:type="dxa" w:w="3389"/>
          </w:tcPr>
          <w:p>
            <w:r>
              <w:t>Not required</w:t>
            </w:r>
          </w:p>
        </w:tc>
      </w:tr>
      <w:tr>
        <w:trPr>
          <w:cantSplit/>
        </w:trPr>
        <w:tc>
          <w:tcPr>
            <w:tcW w:type="dxa" w:w="3389"/>
          </w:tcPr>
          <w:p>
            <w:r>
              <w:t>S3 no lifecycle</w:t>
            </w:r>
          </w:p>
        </w:tc>
        <w:tc>
          <w:tcPr>
            <w:tcW w:type="dxa" w:w="3389"/>
          </w:tcPr>
          <w:p>
            <w:r>
              <w:t>Yes</w:t>
            </w:r>
          </w:p>
        </w:tc>
        <w:tc>
          <w:tcPr>
            <w:tcW w:type="dxa" w:w="3389"/>
          </w:tcPr>
          <w:p>
            <w:r>
              <w:t>Object/storage history can strengthen savings estimate</w:t>
            </w:r>
          </w:p>
        </w:tc>
      </w:tr>
      <w:tr>
        <w:trPr>
          <w:cantSplit/>
        </w:trPr>
        <w:tc>
          <w:tcPr>
            <w:tcW w:type="dxa" w:w="3389"/>
          </w:tcPr>
          <w:p>
            <w:r>
              <w:t>Orphan snapshot</w:t>
            </w:r>
          </w:p>
        </w:tc>
        <w:tc>
          <w:tcPr>
            <w:tcW w:type="dxa" w:w="3389"/>
          </w:tcPr>
          <w:p>
            <w:r>
              <w:t>Yes, using reference/state checks</w:t>
            </w:r>
          </w:p>
        </w:tc>
        <w:tc>
          <w:tcPr>
            <w:tcW w:type="dxa" w:w="3389"/>
          </w:tcPr>
          <w:p>
            <w:r>
              <w:t>Age increases confidence</w:t>
            </w:r>
          </w:p>
        </w:tc>
      </w:tr>
      <w:tr>
        <w:trPr>
          <w:cantSplit/>
        </w:trPr>
        <w:tc>
          <w:tcPr>
            <w:tcW w:type="dxa" w:w="3389"/>
          </w:tcPr>
          <w:p>
            <w:r>
              <w:t>Oversized EC2</w:t>
            </w:r>
          </w:p>
        </w:tc>
        <w:tc>
          <w:tcPr>
            <w:tcW w:type="dxa" w:w="3389"/>
          </w:tcPr>
          <w:p>
            <w:r>
              <w:t>Basic heuristic yes</w:t>
            </w:r>
          </w:p>
        </w:tc>
        <w:tc>
          <w:tcPr>
            <w:tcW w:type="dxa" w:w="3389"/>
          </w:tcPr>
          <w:p>
            <w:r>
              <w:t>CloudWatch + Compute Optimizer make it much stronger</w:t>
            </w:r>
          </w:p>
        </w:tc>
      </w:tr>
      <w:tr>
        <w:trPr>
          <w:cantSplit/>
        </w:trPr>
        <w:tc>
          <w:tcPr>
            <w:tcW w:type="dxa" w:w="3389"/>
          </w:tcPr>
          <w:p>
            <w:r>
              <w:t>Idle RDS</w:t>
            </w:r>
          </w:p>
        </w:tc>
        <w:tc>
          <w:tcPr>
            <w:tcW w:type="dxa" w:w="3389"/>
          </w:tcPr>
          <w:p>
            <w:r>
              <w:t>Basic heuristic yes</w:t>
            </w:r>
          </w:p>
        </w:tc>
        <w:tc>
          <w:tcPr>
            <w:tcW w:type="dxa" w:w="3389"/>
          </w:tcPr>
          <w:p>
            <w:r>
              <w:t>CPU/connections history improves confidence</w:t>
            </w:r>
          </w:p>
        </w:tc>
      </w:tr>
      <w:tr>
        <w:trPr>
          <w:cantSplit/>
        </w:trPr>
        <w:tc>
          <w:tcPr>
            <w:tcW w:type="dxa" w:w="3389"/>
          </w:tcPr>
          <w:p>
            <w:r>
              <w:t>Oversized Lambda</w:t>
            </w:r>
          </w:p>
        </w:tc>
        <w:tc>
          <w:tcPr>
            <w:tcW w:type="dxa" w:w="3389"/>
          </w:tcPr>
          <w:p>
            <w:r>
              <w:t>Basic heuristic yes</w:t>
            </w:r>
          </w:p>
        </w:tc>
        <w:tc>
          <w:tcPr>
            <w:tcW w:type="dxa" w:w="3389"/>
          </w:tcPr>
          <w:p>
            <w:r>
              <w:t>Invocation/duration history and Compute Optimizer improve confidence</w:t>
            </w:r>
          </w:p>
        </w:tc>
      </w:tr>
    </w:tbl>
    <w:p>
      <w:pPr>
        <w:pStyle w:val="Heading1"/>
      </w:pPr>
      <w:r>
        <w:t>10. Budget and Safety Controls</w:t>
      </w:r>
    </w:p>
    <w:p>
      <w:r>
        <w:t>Keep the demo environment intentionally small. The objective is to create convincing optimization signals, not to reproduce enterprise scale. Use available AWS promotional/free-tier credits where eligible, but design the stack so it remains inexpensive even without credits.</w:t>
      </w:r>
    </w:p>
    <w:p>
      <w:pPr>
        <w:pStyle w:val="ListBullet"/>
      </w:pPr>
      <w:r>
        <w:t>Target total demo spend: approximately $30-$50 maximum unless intentionally expanded.</w:t>
      </w:r>
    </w:p>
    <w:p>
      <w:pPr>
        <w:pStyle w:val="ListBullet"/>
      </w:pPr>
      <w:r>
        <w:t>Create AWS Budget alerts before deploying the workload stack (for example at $25, $40 and $50).</w:t>
      </w:r>
    </w:p>
    <w:p>
      <w:pPr>
        <w:pStyle w:val="ListBullet"/>
      </w:pPr>
      <w:r>
        <w:t>Use a modest EC2 instance and the smallest practical RDS configuration for the demo.</w:t>
      </w:r>
    </w:p>
    <w:p>
      <w:pPr>
        <w:pStyle w:val="ListBullet"/>
      </w:pPr>
      <w:r>
        <w:t>Use small EBS volumes, snapshots and S3 datasets.</w:t>
      </w:r>
    </w:p>
    <w:p>
      <w:pPr>
        <w:pStyle w:val="ListBullet"/>
      </w:pPr>
      <w:r>
        <w:t>Keep CloudWatch log retention short and avoid unnecessary custom-metric/cardinality costs.</w:t>
      </w:r>
    </w:p>
    <w:p>
      <w:pPr>
        <w:pStyle w:val="ListBullet"/>
      </w:pPr>
      <w:r>
        <w:t>Make the demo workload stack independently destroyable using CDK after the hackathon.</w:t>
      </w:r>
    </w:p>
    <w:p>
      <w:pPr>
        <w:pStyle w:val="Heading1"/>
      </w:pPr>
      <w:r>
        <w:t>11. Implementation Sequence</w:t>
      </w:r>
    </w:p>
    <w:p>
      <w:pPr>
        <w:ind w:left="403" w:hanging="403"/>
      </w:pPr>
      <w:r>
        <w:t>1.  Create RecoupRuntimeRole for the Recoup application runtime.</w:t>
      </w:r>
    </w:p>
    <w:p>
      <w:pPr>
        <w:ind w:left="403" w:hanging="403"/>
      </w:pPr>
      <w:r>
        <w:t>2.  Create RecoupReadOnlyRole in the same AWS account with the required read-only inventory, cost and telemetry permissions.</w:t>
      </w:r>
    </w:p>
    <w:p>
      <w:pPr>
        <w:ind w:left="403" w:hanging="403"/>
      </w:pPr>
      <w:r>
        <w:t>3.  Configure the trust relationship so RecoupRuntimeRole can call STS AssumeRole for RecoupReadOnlyRole.</w:t>
      </w:r>
    </w:p>
    <w:p>
      <w:pPr>
        <w:ind w:left="403" w:hanging="403"/>
      </w:pPr>
      <w:r>
        <w:t>4.  Use a consistent role session name and include the connection External ID field in the integration design.</w:t>
      </w:r>
    </w:p>
    <w:p>
      <w:pPr>
        <w:ind w:left="403" w:hanging="403"/>
      </w:pPr>
      <w:r>
        <w:t>5.  Create budget alerts and cost safety controls.</w:t>
      </w:r>
    </w:p>
    <w:p>
      <w:pPr>
        <w:ind w:left="403" w:hanging="403"/>
      </w:pPr>
      <w:r>
        <w:t>6.  Deploy RecoupDemoWorkloadsStack with all eight tagged demo scenarios.</w:t>
      </w:r>
    </w:p>
    <w:p>
      <w:pPr>
        <w:ind w:left="403" w:hanging="403"/>
      </w:pPr>
      <w:r>
        <w:t>7.  Enable/verify Cost Explorer and opt into Compute Optimizer where needed.</w:t>
      </w:r>
    </w:p>
    <w:p>
      <w:pPr>
        <w:ind w:left="403" w:hanging="403"/>
      </w:pPr>
      <w:r>
        <w:t>8.  Generate lightweight synthetic activity so EC2, RDS and Lambda accumulate useful CloudWatch history.</w:t>
      </w:r>
    </w:p>
    <w:p>
      <w:pPr>
        <w:ind w:left="403" w:hanging="403"/>
      </w:pPr>
      <w:r>
        <w:t>9.  Implement Recoup discovery exclusively through credentials returned by STS AssumeRole.</w:t>
      </w:r>
    </w:p>
    <w:p>
      <w:pPr>
        <w:ind w:left="403" w:hanging="403"/>
      </w:pPr>
      <w:r>
        <w:t>10.  Run deterministic opportunity detectors first, then assemble telemetry/cost/optimizer evidence.</w:t>
      </w:r>
    </w:p>
    <w:p>
      <w:pPr>
        <w:ind w:left="403" w:hanging="403"/>
      </w:pPr>
      <w:r>
        <w:t>11.  Use Strands/Bedrock to reason over the evidence and produce a recovery recommendation.</w:t>
      </w:r>
    </w:p>
    <w:p>
      <w:pPr>
        <w:ind w:left="403" w:hanging="403"/>
      </w:pPr>
      <w:r>
        <w:t>12.  Pass any proposed remediation through the deterministic policy engine.</w:t>
      </w:r>
    </w:p>
    <w:p>
      <w:pPr>
        <w:ind w:left="403" w:hanging="403"/>
      </w:pPr>
      <w:r>
        <w:t>13.  Require explicit human approval before invoking a separate remediation role.</w:t>
      </w:r>
    </w:p>
    <w:p>
      <w:pPr>
        <w:ind w:left="403" w:hanging="403"/>
      </w:pPr>
      <w:r>
        <w:t>14.  After the same-account workflow is stable, validate the exact same connection code against a second AWS account by changing the target role ARN/account configuration.</w:t>
      </w:r>
    </w:p>
    <w:p>
      <w:pPr>
        <w:pStyle w:val="Heading1"/>
      </w:pPr>
      <w:r>
        <w:t>12. Suggested Hackathon Demo Story</w:t>
      </w:r>
    </w:p>
    <w:p>
      <w:pPr>
        <w:ind w:left="403" w:hanging="403"/>
      </w:pPr>
      <w:r>
        <w:t>1.  Show that Recoup and the demo workloads live in the current hackathon account but are separated by IAM roles.</w:t>
      </w:r>
    </w:p>
    <w:p>
      <w:pPr>
        <w:ind w:left="403" w:hanging="403"/>
      </w:pPr>
      <w:r>
        <w:t>2.  Show Recoup assuming RecoupReadOnlyRole through STS and receiving temporary credentials.</w:t>
      </w:r>
    </w:p>
    <w:p>
      <w:pPr>
        <w:ind w:left="403" w:hanging="403"/>
      </w:pPr>
      <w:r>
        <w:t>3.  Discover the tagged demo inventory across EC2, EBS, RDS, Lambda, S3 and networking.</w:t>
      </w:r>
    </w:p>
    <w:p>
      <w:pPr>
        <w:ind w:left="403" w:hanging="403"/>
      </w:pPr>
      <w:r>
        <w:t>4.  Display multiple recovery opportunities and their estimated impact.</w:t>
      </w:r>
    </w:p>
    <w:p>
      <w:pPr>
        <w:ind w:left="403" w:hanging="403"/>
      </w:pPr>
      <w:r>
        <w:t>5.  Open one strong finding such as oversized EC2 and show configuration + CloudWatch + cost + optimizer evidence.</w:t>
      </w:r>
    </w:p>
    <w:p>
      <w:pPr>
        <w:ind w:left="403" w:hanging="403"/>
      </w:pPr>
      <w:r>
        <w:t>6.  Have the Strands agent explain the recommendation using only assembled evidence.</w:t>
      </w:r>
    </w:p>
    <w:p>
      <w:pPr>
        <w:ind w:left="403" w:hanging="403"/>
      </w:pPr>
      <w:r>
        <w:t>7.  Run the proposed action through deterministic policy checks.</w:t>
      </w:r>
    </w:p>
    <w:p>
      <w:pPr>
        <w:ind w:left="403" w:hanging="403"/>
      </w:pPr>
      <w:r>
        <w:t>8.  Show that the analysis role cannot modify infrastructure and that remediation requires a separate role plus human approval.</w:t>
      </w:r>
    </w:p>
    <w:p>
      <w:pPr>
        <w:ind w:left="403" w:hanging="403"/>
      </w:pPr>
      <w:r>
        <w:t>9.  Explain that production customer onboarding uses the same STS AssumeRole path, with the role simply located in the customer account and protected by a unique External ID.</w:t>
      </w:r>
    </w:p>
    <w:p>
      <w:pPr>
        <w:pStyle w:val="Heading1"/>
      </w:pPr>
      <w:r>
        <w:t>13. Success Criteria</w:t>
      </w:r>
    </w:p>
    <w:p>
      <w:pPr>
        <w:pStyle w:val="ListBullet"/>
      </w:pPr>
      <w:r>
        <w:t>All eight demo scenarios are reproducibly created via infrastructure as code.</w:t>
      </w:r>
    </w:p>
    <w:p>
      <w:pPr>
        <w:pStyle w:val="ListBullet"/>
      </w:pPr>
      <w:r>
        <w:t>Recoup analyzes them through RecoupReadOnlyRole rather than broad direct application permissions.</w:t>
      </w:r>
    </w:p>
    <w:p>
      <w:pPr>
        <w:pStyle w:val="ListBullet"/>
      </w:pPr>
      <w:r>
        <w:t>No customer-style long-lived access or secret keys are required.</w:t>
      </w:r>
    </w:p>
    <w:p>
      <w:pPr>
        <w:pStyle w:val="ListBullet"/>
      </w:pPr>
      <w:r>
        <w:t>At least 6 meaningful recovery opportunities are detected reliably.</w:t>
      </w:r>
    </w:p>
    <w:p>
      <w:pPr>
        <w:pStyle w:val="ListBullet"/>
      </w:pPr>
      <w:r>
        <w:t>Each recommendation shows supporting evidence and does not depend on unsupported LLM reasoning.</w:t>
      </w:r>
    </w:p>
    <w:p>
      <w:pPr>
        <w:pStyle w:val="ListBullet"/>
      </w:pPr>
      <w:r>
        <w:t>Estimated recoverable spend is shown where practical, and completed remediations are recorded as verified recovered spend.</w:t>
      </w:r>
    </w:p>
    <w:p>
      <w:pPr>
        <w:pStyle w:val="ListBullet"/>
      </w:pPr>
      <w:r>
        <w:t>Analysis and remediation permissions remain separated.</w:t>
      </w:r>
    </w:p>
    <w:p>
      <w:pPr>
        <w:pStyle w:val="ListBullet"/>
      </w:pPr>
      <w:r>
        <w:t>Remediation actions are policy-gated, require explicit human approval, execute through a separate least-privilege remediation role, and are verified after execution.</w:t>
      </w:r>
    </w:p>
    <w:p>
      <w:pPr>
        <w:pStyle w:val="ListBullet"/>
      </w:pPr>
      <w:r>
        <w:t>The connection abstraction can move from same-account to cross-account by changing customer connection configuration rather than rewriting collectors.</w:t>
      </w:r>
    </w:p>
    <w:p>
      <w:pPr>
        <w:pStyle w:val="ListBullet"/>
      </w:pPr>
      <w:r>
        <w:t>The demo workload stack can be destroyed cleanly after testing.</w:t>
      </w:r>
    </w:p>
    <w:p>
      <w:pPr>
        <w:pStyle w:val="Heading1"/>
        <w:keepNext/>
      </w:pPr>
      <w:r>
        <w:t>14. Final Recommended Scope</w:t>
      </w:r>
    </w:p>
    <w:p>
      <w:pPr>
        <w:keepLines/>
      </w:pPr>
      <w:r>
        <w:t>For the hackathon, keep everything in the existing Recoup AWS account but use production-like IAM boundaries. Deploy the eight controlled waste scenarios as RecoupDemoWorkloadsStack, have the Recoup application assume RecoupReadOnlyRole through STS, and run the complete discover -&gt; investigate -&gt; evidence -&gt; reason -&gt; policy -&gt; human approval -&gt; execute -&gt; verify -&gt; measure recovery workflow. Once this is stable, a second AWS account becomes a validation step for cross-account onboarding rather than a prerequisite for building the product.</w:t>
      </w:r>
    </w:p>
    <w:p>
      <w:pPr>
        <w:pStyle w:val="Heading1"/>
        <w:keepNext/>
      </w:pPr>
      <w:r>
        <w:t>15. Hackathon Product Positioning</w:t>
      </w:r>
    </w:p>
    <w:p>
      <w:r>
        <w:rPr>
          <w:b/>
        </w:rPr>
        <w:t xml:space="preserve">Recommended positioning: </w:t>
      </w:r>
      <w:r>
        <w:t>Recoup is an autonomous cloud spend recovery agent that finds wasted AWS spend, proves why it is recoverable, safely executes approved remediation, verifies the result, and records the realized recovery.</w:t>
      </w:r>
    </w:p>
    <w:p>
      <w:r>
        <w:rPr>
          <w:b/>
        </w:rPr>
        <w:t xml:space="preserve">Avoid positioning Recoup merely as: </w:t>
      </w:r>
      <w:r>
        <w:t>an AI-powered AWS cost optimizer, a FinOps chatbot, or a natural-language cost dashboard. Those descriptions stop at analysis and recommendations.</w:t>
      </w:r>
    </w:p>
    <w:p>
      <w:r>
        <w:rPr>
          <w:b/>
        </w:rPr>
        <w:t xml:space="preserve">Core differentiation: </w:t>
      </w:r>
      <w:r>
        <w:t>Recoup closes the loop from signal to verified recovery, while keeping infrastructure changes behind deterministic policy and explicit human approval.</w:t>
      </w:r>
    </w:p>
    <w:p>
      <w:pPr>
        <w:pStyle w:val="Heading1"/>
      </w:pPr>
      <w:r>
        <w:t>16. Closed-Loop Recovery Model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EDEDED"/>
            <w:vAlign w:val="center"/>
          </w:tcPr>
          <w:p>
            <w:r>
              <w:rPr>
                <w:b/>
              </w:rPr>
              <w:t>Stage</w:t>
            </w:r>
          </w:p>
        </w:tc>
        <w:tc>
          <w:tcPr>
            <w:tcW w:type="dxa" w:w="3389"/>
            <w:shd w:fill="EDEDED"/>
            <w:vAlign w:val="center"/>
          </w:tcPr>
          <w:p>
            <w:r>
              <w:rPr>
                <w:b/>
              </w:rPr>
              <w:t>Recoup Responsibility</w:t>
            </w:r>
          </w:p>
        </w:tc>
        <w:tc>
          <w:tcPr>
            <w:tcW w:type="dxa" w:w="3389"/>
            <w:shd w:fill="EDEDED"/>
            <w:vAlign w:val="center"/>
          </w:tcPr>
          <w:p>
            <w:r>
              <w:rPr>
                <w:b/>
              </w:rPr>
              <w:t>Output</w:t>
            </w:r>
          </w:p>
        </w:tc>
      </w:tr>
      <w:tr>
        <w:trPr>
          <w:cantSplit/>
        </w:trPr>
        <w:tc>
          <w:tcPr>
            <w:tcW w:type="dxa" w:w="3389"/>
          </w:tcPr>
          <w:p>
            <w:r>
              <w:t>1. Detect</w:t>
            </w:r>
          </w:p>
        </w:tc>
        <w:tc>
          <w:tcPr>
            <w:tcW w:type="dxa" w:w="3389"/>
          </w:tcPr>
          <w:p>
            <w:r>
              <w:t>Discover configuration, cost and utilization signals.</w:t>
            </w:r>
          </w:p>
        </w:tc>
        <w:tc>
          <w:tcPr>
            <w:tcW w:type="dxa" w:w="3389"/>
          </w:tcPr>
          <w:p>
            <w:r>
              <w:t>Candidate recovery opportunity</w:t>
            </w:r>
          </w:p>
        </w:tc>
      </w:tr>
      <w:tr>
        <w:trPr>
          <w:cantSplit/>
        </w:trPr>
        <w:tc>
          <w:tcPr>
            <w:tcW w:type="dxa" w:w="3389"/>
          </w:tcPr>
          <w:p>
            <w:r>
              <w:t>2. Investigate</w:t>
            </w:r>
          </w:p>
        </w:tc>
        <w:tc>
          <w:tcPr>
            <w:tcW w:type="dxa" w:w="3389"/>
          </w:tcPr>
          <w:p>
            <w:r>
              <w:t>Collect dependencies, telemetry, cost context and optimizer evidence.</w:t>
            </w:r>
          </w:p>
        </w:tc>
        <w:tc>
          <w:tcPr>
            <w:tcW w:type="dxa" w:w="3389"/>
          </w:tcPr>
          <w:p>
            <w:r>
              <w:t>Evidence package</w:t>
            </w:r>
          </w:p>
        </w:tc>
      </w:tr>
      <w:tr>
        <w:trPr>
          <w:cantSplit/>
        </w:trPr>
        <w:tc>
          <w:tcPr>
            <w:tcW w:type="dxa" w:w="3389"/>
          </w:tcPr>
          <w:p>
            <w:r>
              <w:t>3. Reason</w:t>
            </w:r>
          </w:p>
        </w:tc>
        <w:tc>
          <w:tcPr>
            <w:tcW w:type="dxa" w:w="3389"/>
          </w:tcPr>
          <w:p>
            <w:r>
              <w:t>Use Strands/Bedrock to explain the opportunity using assembled evidence.</w:t>
            </w:r>
          </w:p>
        </w:tc>
        <w:tc>
          <w:tcPr>
            <w:tcW w:type="dxa" w:w="3389"/>
          </w:tcPr>
          <w:p>
            <w:r>
              <w:t>Recovery recommendation</w:t>
            </w:r>
          </w:p>
        </w:tc>
      </w:tr>
      <w:tr>
        <w:trPr>
          <w:cantSplit/>
        </w:trPr>
        <w:tc>
          <w:tcPr>
            <w:tcW w:type="dxa" w:w="3389"/>
          </w:tcPr>
          <w:p>
            <w:r>
              <w:t>4. Policy</w:t>
            </w:r>
          </w:p>
        </w:tc>
        <w:tc>
          <w:tcPr>
            <w:tcW w:type="dxa" w:w="3389"/>
          </w:tcPr>
          <w:p>
            <w:r>
              <w:t>Apply deterministic safety, risk and permission rules.</w:t>
            </w:r>
          </w:p>
        </w:tc>
        <w:tc>
          <w:tcPr>
            <w:tcW w:type="dxa" w:w="3389"/>
          </w:tcPr>
          <w:p>
            <w:r>
              <w:t>Allowed / blocked / approval required</w:t>
            </w:r>
          </w:p>
        </w:tc>
      </w:tr>
      <w:tr>
        <w:trPr>
          <w:cantSplit/>
        </w:trPr>
        <w:tc>
          <w:tcPr>
            <w:tcW w:type="dxa" w:w="3389"/>
          </w:tcPr>
          <w:p>
            <w:r>
              <w:t>5. Human Approval</w:t>
            </w:r>
          </w:p>
        </w:tc>
        <w:tc>
          <w:tcPr>
            <w:tcW w:type="dxa" w:w="3389"/>
          </w:tcPr>
          <w:p>
            <w:r>
              <w:t>Surface the decision only when a meaningful infrastructure change is proposed.</w:t>
            </w:r>
          </w:p>
        </w:tc>
        <w:tc>
          <w:tcPr>
            <w:tcW w:type="dxa" w:w="3389"/>
          </w:tcPr>
          <w:p>
            <w:r>
              <w:t>Approved or rejected action</w:t>
            </w:r>
          </w:p>
        </w:tc>
      </w:tr>
      <w:tr>
        <w:trPr>
          <w:cantSplit/>
        </w:trPr>
        <w:tc>
          <w:tcPr>
            <w:tcW w:type="dxa" w:w="3389"/>
          </w:tcPr>
          <w:p>
            <w:r>
              <w:t>6. Execute</w:t>
            </w:r>
          </w:p>
        </w:tc>
        <w:tc>
          <w:tcPr>
            <w:tcW w:type="dxa" w:w="3389"/>
          </w:tcPr>
          <w:p>
            <w:r>
              <w:t>Assume a narrowly scoped remediation role and perform only the approved action.</w:t>
            </w:r>
          </w:p>
        </w:tc>
        <w:tc>
          <w:tcPr>
            <w:tcW w:type="dxa" w:w="3389"/>
          </w:tcPr>
          <w:p>
            <w:r>
              <w:t>AWS change result</w:t>
            </w:r>
          </w:p>
        </w:tc>
      </w:tr>
      <w:tr>
        <w:trPr>
          <w:cantSplit/>
        </w:trPr>
        <w:tc>
          <w:tcPr>
            <w:tcW w:type="dxa" w:w="3389"/>
          </w:tcPr>
          <w:p>
            <w:r>
              <w:t>7. Verify</w:t>
            </w:r>
          </w:p>
        </w:tc>
        <w:tc>
          <w:tcPr>
            <w:tcW w:type="dxa" w:w="3389"/>
          </w:tcPr>
          <w:p>
            <w:r>
              <w:t>Re-query AWS and confirm the expected post-change state.</w:t>
            </w:r>
          </w:p>
        </w:tc>
        <w:tc>
          <w:tcPr>
            <w:tcW w:type="dxa" w:w="3389"/>
          </w:tcPr>
          <w:p>
            <w:r>
              <w:t>Verified success / failure / rollback need</w:t>
            </w:r>
          </w:p>
        </w:tc>
      </w:tr>
      <w:tr>
        <w:trPr>
          <w:cantSplit/>
        </w:trPr>
        <w:tc>
          <w:tcPr>
            <w:tcW w:type="dxa" w:w="3389"/>
          </w:tcPr>
          <w:p>
            <w:r>
              <w:t>8. Measure</w:t>
            </w:r>
          </w:p>
        </w:tc>
        <w:tc>
          <w:tcPr>
            <w:tcW w:type="dxa" w:w="3389"/>
          </w:tcPr>
          <w:p>
            <w:r>
              <w:t>Update the recovery ledger with the verified financial impact.</w:t>
            </w:r>
          </w:p>
        </w:tc>
        <w:tc>
          <w:tcPr>
            <w:tcW w:type="dxa" w:w="3389"/>
          </w:tcPr>
          <w:p>
            <w:r>
              <w:t>Detected vs approved vs recovered spend</w:t>
            </w:r>
          </w:p>
        </w:tc>
      </w:tr>
    </w:tbl>
    <w:p>
      <w:r>
        <w:rPr>
          <w:b/>
        </w:rPr>
        <w:t xml:space="preserve">Operating principle: </w:t>
      </w:r>
      <w:r>
        <w:t>Reasoning determines what should be done; deterministic policy determines what may be done.</w:t>
      </w:r>
    </w:p>
    <w:p>
      <w:pPr>
        <w:pStyle w:val="Heading1"/>
      </w:pPr>
      <w:r>
        <w:t>17. Recovery Ledger</w:t>
      </w:r>
    </w:p>
    <w:p>
      <w:r>
        <w:t>Add a lightweight Recovery Ledger to make Recoup visibly different from a recommendation-only FinOps product. The ledger tracks the financial lifecycle of every opportunity.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EDEDED"/>
            <w:vAlign w:val="center"/>
          </w:tcPr>
          <w:p>
            <w:r>
              <w:rPr>
                <w:b/>
              </w:rPr>
              <w:t>Metric</w:t>
            </w:r>
          </w:p>
        </w:tc>
        <w:tc>
          <w:tcPr>
            <w:tcW w:type="dxa" w:w="5083"/>
            <w:shd w:fill="EDEDED"/>
            <w:vAlign w:val="center"/>
          </w:tcPr>
          <w:p>
            <w:r>
              <w:rPr>
                <w:b/>
              </w:rPr>
              <w:t>Meaning</w:t>
            </w:r>
          </w:p>
        </w:tc>
      </w:tr>
      <w:tr>
        <w:trPr>
          <w:cantSplit/>
        </w:trPr>
        <w:tc>
          <w:tcPr>
            <w:tcW w:type="dxa" w:w="5083"/>
          </w:tcPr>
          <w:p>
            <w:r>
              <w:t>Detected</w:t>
            </w:r>
          </w:p>
        </w:tc>
        <w:tc>
          <w:tcPr>
            <w:tcW w:type="dxa" w:w="5083"/>
          </w:tcPr>
          <w:p>
            <w:r>
              <w:t>Potential monthly or annual spend that Recoup has identified as recoverable.</w:t>
            </w:r>
          </w:p>
        </w:tc>
      </w:tr>
      <w:tr>
        <w:trPr>
          <w:cantSplit/>
        </w:trPr>
        <w:tc>
          <w:tcPr>
            <w:tcW w:type="dxa" w:w="5083"/>
          </w:tcPr>
          <w:p>
            <w:r>
              <w:t>Approved</w:t>
            </w:r>
          </w:p>
        </w:tc>
        <w:tc>
          <w:tcPr>
            <w:tcW w:type="dxa" w:w="5083"/>
          </w:tcPr>
          <w:p>
            <w:r>
              <w:t>Potential recovery for actions a human has approved.</w:t>
            </w:r>
          </w:p>
        </w:tc>
      </w:tr>
      <w:tr>
        <w:trPr>
          <w:cantSplit/>
        </w:trPr>
        <w:tc>
          <w:tcPr>
            <w:tcW w:type="dxa" w:w="5083"/>
          </w:tcPr>
          <w:p>
            <w:r>
              <w:t>Recovered</w:t>
            </w:r>
          </w:p>
        </w:tc>
        <w:tc>
          <w:tcPr>
            <w:tcW w:type="dxa" w:w="5083"/>
          </w:tcPr>
          <w:p>
            <w:r>
              <w:t>Spend associated with remediations that were successfully executed and verified.</w:t>
            </w:r>
          </w:p>
        </w:tc>
      </w:tr>
      <w:tr>
        <w:trPr>
          <w:cantSplit/>
        </w:trPr>
        <w:tc>
          <w:tcPr>
            <w:tcW w:type="dxa" w:w="5083"/>
          </w:tcPr>
          <w:p>
            <w:r>
              <w:t>Pending</w:t>
            </w:r>
          </w:p>
        </w:tc>
        <w:tc>
          <w:tcPr>
            <w:tcW w:type="dxa" w:w="5083"/>
          </w:tcPr>
          <w:p>
            <w:r>
              <w:t>Opportunities awaiting investigation, approval or execution.</w:t>
            </w:r>
          </w:p>
        </w:tc>
      </w:tr>
      <w:tr>
        <w:trPr>
          <w:cantSplit/>
        </w:trPr>
        <w:tc>
          <w:tcPr>
            <w:tcW w:type="dxa" w:w="5083"/>
          </w:tcPr>
          <w:p>
            <w:r>
              <w:t>Failed / Rolled Back</w:t>
            </w:r>
          </w:p>
        </w:tc>
        <w:tc>
          <w:tcPr>
            <w:tcW w:type="dxa" w:w="5083"/>
          </w:tcPr>
          <w:p>
            <w:r>
              <w:t>Actions that did not achieve the expected state and require follow-up.</w:t>
            </w:r>
          </w:p>
        </w:tc>
      </w:tr>
    </w:tbl>
    <w:p>
      <w:r>
        <w:t>Example dashboard summary: Detected $327/month | Approved $244/month | Recovered $186/month | Pending $58/month.</w:t>
      </w:r>
    </w:p>
    <w:p>
      <w:pPr>
        <w:pStyle w:val="Heading1"/>
      </w:pPr>
      <w:r>
        <w:t>18. Flagship End-to-End Remediation Demo</w:t>
      </w:r>
    </w:p>
    <w:p>
      <w:r>
        <w:t>The hackathon should show all eight detection scenarios, but one or two recovery journeys should be exceptionally complete. Recommended flagship: unattached EBS volume.</w:t>
      </w:r>
    </w:p>
    <w:p>
      <w:pPr>
        <w:pStyle w:val="ListNumber"/>
      </w:pPr>
      <w:r>
        <w:t>Recoup discovers a 30 GB unattached EBS volume.</w:t>
      </w:r>
    </w:p>
    <w:p>
      <w:pPr>
        <w:pStyle w:val="ListNumber"/>
      </w:pPr>
      <w:r>
        <w:t>A deterministic detector identifies the volume state and confirms that it has no active attachments.</w:t>
      </w:r>
    </w:p>
    <w:p>
      <w:pPr>
        <w:pStyle w:val="ListNumber"/>
      </w:pPr>
      <w:r>
        <w:t>Recoup calculates the estimated monthly/annual storage cost and gathers dependency/reference evidence.</w:t>
      </w:r>
    </w:p>
    <w:p>
      <w:pPr>
        <w:pStyle w:val="ListNumber"/>
      </w:pPr>
      <w:r>
        <w:t>The Strands agent summarizes why the resource appears recoverable and assigns a confidence/risk explanation.</w:t>
      </w:r>
    </w:p>
    <w:p>
      <w:pPr>
        <w:pStyle w:val="ListNumber"/>
      </w:pPr>
      <w:r>
        <w:t>The policy engine requires a safety snapshot before deletion and marks deletion as a human-approved action.</w:t>
      </w:r>
    </w:p>
    <w:p>
      <w:pPr>
        <w:pStyle w:val="ListNumber"/>
      </w:pPr>
      <w:r>
        <w:t>The user approves the recovery plan.</w:t>
      </w:r>
    </w:p>
    <w:p>
      <w:pPr>
        <w:pStyle w:val="ListNumber"/>
      </w:pPr>
      <w:r>
        <w:t>Recoup assumes RecoupRemediationRole, creates the snapshot if required, and deletes the approved EBS volume.</w:t>
      </w:r>
    </w:p>
    <w:p>
      <w:pPr>
        <w:pStyle w:val="ListNumber"/>
      </w:pPr>
      <w:r>
        <w:t>Recoup re-queries AWS and verifies that the volume no longer exists while the safety snapshot exists.</w:t>
      </w:r>
    </w:p>
    <w:p>
      <w:pPr>
        <w:pStyle w:val="ListNumber"/>
      </w:pPr>
      <w:r>
        <w:t>The Recovery Ledger changes the opportunity from Approved to Recovered and records the verified savings.</w:t>
      </w:r>
    </w:p>
    <w:p>
      <w:r>
        <w:rPr>
          <w:b/>
        </w:rPr>
        <w:t xml:space="preserve">Secondary safe demo candidates: </w:t>
      </w:r>
      <w:r>
        <w:t>release an idle Elastic IP after approval, or apply a low-risk S3 lifecycle policy in a controlled demo bucket.</w:t>
      </w:r>
    </w:p>
    <w:p>
      <w:pPr>
        <w:pStyle w:val="Heading1"/>
      </w:pPr>
      <w:r>
        <w:t>19. AgentCore and Technical Implementation Strategy</w:t>
      </w:r>
    </w:p>
    <w:p>
      <w:r>
        <w:t>Where feasible for the final submission, run the Strands-based Recoup agent through Amazon Bedrock AgentCore so the architecture demonstrates a production-oriented agent runtime rather than a local-only orchestration demo.</w:t>
      </w:r>
    </w:p>
    <w:p>
      <w:pPr>
        <w:pStyle w:val="ListBullet"/>
      </w:pPr>
      <w:r>
        <w:t>Keep AWS discovery and cost/telemetry collection as explicit tools used by the Strands agent.</w:t>
      </w:r>
    </w:p>
    <w:p>
      <w:pPr>
        <w:pStyle w:val="ListBullet"/>
      </w:pPr>
      <w:r>
        <w:t>Keep deterministic opportunity detectors outside the LLM so basic waste signals are reproducible.</w:t>
      </w:r>
    </w:p>
    <w:p>
      <w:pPr>
        <w:pStyle w:val="ListBullet"/>
      </w:pPr>
      <w:r>
        <w:t>Keep evidence assembly explicit and inspectable before prompting the model.</w:t>
      </w:r>
    </w:p>
    <w:p>
      <w:pPr>
        <w:pStyle w:val="ListBullet"/>
      </w:pPr>
      <w:r>
        <w:t>Use the model for investigation synthesis, explanation and action-plan generation - not as the permission layer.</w:t>
      </w:r>
    </w:p>
    <w:p>
      <w:pPr>
        <w:pStyle w:val="ListBullet"/>
      </w:pPr>
      <w:r>
        <w:t>Route approved writes through a separate remediation tool/role with narrow AWS permissions.</w:t>
      </w:r>
    </w:p>
    <w:p>
      <w:pPr>
        <w:pStyle w:val="ListBullet"/>
      </w:pPr>
      <w:r>
        <w:t>Persist execution and verification evidence so the demo proves real work happened.</w:t>
      </w:r>
    </w:p>
    <w:p>
      <w:pPr>
        <w:pStyle w:val="Heading1"/>
      </w:pPr>
      <w:r>
        <w:t>20. Mapping Recoup to Hackathon Judging Criteria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EDEDED"/>
            <w:vAlign w:val="center"/>
          </w:tcPr>
          <w:p>
            <w:r>
              <w:rPr>
                <w:b/>
              </w:rPr>
              <w:t>Criterion</w:t>
            </w:r>
          </w:p>
        </w:tc>
        <w:tc>
          <w:tcPr>
            <w:tcW w:type="dxa" w:w="3389"/>
            <w:shd w:fill="EDEDED"/>
            <w:vAlign w:val="center"/>
          </w:tcPr>
          <w:p>
            <w:r>
              <w:rPr>
                <w:b/>
              </w:rPr>
              <w:t>What Recoup Should Demonstrate</w:t>
            </w:r>
          </w:p>
        </w:tc>
        <w:tc>
          <w:tcPr>
            <w:tcW w:type="dxa" w:w="3389"/>
            <w:shd w:fill="EDEDED"/>
            <w:vAlign w:val="center"/>
          </w:tcPr>
          <w:p>
            <w:r>
              <w:rPr>
                <w:b/>
              </w:rPr>
              <w:t>Proof in the Demo</w:t>
            </w:r>
          </w:p>
        </w:tc>
      </w:tr>
      <w:tr>
        <w:trPr>
          <w:cantSplit/>
        </w:trPr>
        <w:tc>
          <w:tcPr>
            <w:tcW w:type="dxa" w:w="3389"/>
          </w:tcPr>
          <w:p>
            <w:r>
              <w:t>Technical Implementation</w:t>
            </w:r>
          </w:p>
        </w:tc>
        <w:tc>
          <w:tcPr>
            <w:tcW w:type="dxa" w:w="3389"/>
          </w:tcPr>
          <w:p>
            <w:r>
              <w:t>Non-trivial Strands implementation, AgentCore where feasible, AWS STS/IAM, real AWS APIs, deterministic detectors, policy engine and remediation verification.</w:t>
            </w:r>
          </w:p>
        </w:tc>
        <w:tc>
          <w:tcPr>
            <w:tcW w:type="dxa" w:w="3389"/>
          </w:tcPr>
          <w:p>
            <w:r>
              <w:t>Show tool calls/results, real resources and an executed AWS action.</w:t>
            </w:r>
          </w:p>
        </w:tc>
      </w:tr>
      <w:tr>
        <w:trPr>
          <w:cantSplit/>
        </w:trPr>
        <w:tc>
          <w:tcPr>
            <w:tcW w:type="dxa" w:w="3389"/>
          </w:tcPr>
          <w:p>
            <w:r>
              <w:t>Design</w:t>
            </w:r>
          </w:p>
        </w:tc>
        <w:tc>
          <w:tcPr>
            <w:tcW w:type="dxa" w:w="3389"/>
          </w:tcPr>
          <w:p>
            <w:r>
              <w:t>A coherent product experience for FinOps/SRE/platform users instead of a raw chatbot.</w:t>
            </w:r>
          </w:p>
        </w:tc>
        <w:tc>
          <w:tcPr>
            <w:tcW w:type="dxa" w:w="3389"/>
          </w:tcPr>
          <w:p>
            <w:r>
              <w:t>Recovery opportunities, evidence view, approval screen and Recovery Ledger.</w:t>
            </w:r>
          </w:p>
        </w:tc>
      </w:tr>
      <w:tr>
        <w:trPr>
          <w:cantSplit/>
        </w:trPr>
        <w:tc>
          <w:tcPr>
            <w:tcW w:type="dxa" w:w="3389"/>
          </w:tcPr>
          <w:p>
            <w:r>
              <w:t>Potential Impact</w:t>
            </w:r>
          </w:p>
        </w:tc>
        <w:tc>
          <w:tcPr>
            <w:tcW w:type="dxa" w:w="3389"/>
          </w:tcPr>
          <w:p>
            <w:r>
              <w:t>Translate waste into measurable financial recovery and reduced manual investigation work.</w:t>
            </w:r>
          </w:p>
        </w:tc>
        <w:tc>
          <w:tcPr>
            <w:tcW w:type="dxa" w:w="3389"/>
          </w:tcPr>
          <w:p>
            <w:r>
              <w:t>Show monthly/annual potential and verified recovered spend.</w:t>
            </w:r>
          </w:p>
        </w:tc>
      </w:tr>
      <w:tr>
        <w:trPr>
          <w:cantSplit/>
        </w:trPr>
        <w:tc>
          <w:tcPr>
            <w:tcW w:type="dxa" w:w="3389"/>
          </w:tcPr>
          <w:p>
            <w:r>
              <w:t>Creativity &amp; Originality</w:t>
            </w:r>
          </w:p>
        </w:tc>
        <w:tc>
          <w:tcPr>
            <w:tcW w:type="dxa" w:w="3389"/>
          </w:tcPr>
          <w:p>
            <w:r>
              <w:t>Move beyond recommendation generation into evidence-backed, policy-controlled recovery.</w:t>
            </w:r>
          </w:p>
        </w:tc>
        <w:tc>
          <w:tcPr>
            <w:tcW w:type="dxa" w:w="3389"/>
          </w:tcPr>
          <w:p>
            <w:r>
              <w:t>Closed-loop Detect -&gt; Execute -&gt; Verify -&gt; Measure flow.</w:t>
            </w:r>
          </w:p>
        </w:tc>
      </w:tr>
      <w:tr>
        <w:trPr>
          <w:cantSplit/>
        </w:trPr>
        <w:tc>
          <w:tcPr>
            <w:tcW w:type="dxa" w:w="3389"/>
          </w:tcPr>
          <w:p>
            <w:r>
              <w:t>Presentation</w:t>
            </w:r>
          </w:p>
        </w:tc>
        <w:tc>
          <w:tcPr>
            <w:tcW w:type="dxa" w:w="3389"/>
          </w:tcPr>
          <w:p>
            <w:r>
              <w:t>Tell one clear five-minute story with a real AWS environment and visible before/after state.</w:t>
            </w:r>
          </w:p>
        </w:tc>
        <w:tc>
          <w:tcPr>
            <w:tcW w:type="dxa" w:w="3389"/>
          </w:tcPr>
          <w:p>
            <w:r>
              <w:t>Concise problem framing, architecture, live journey and quantified ending.</w:t>
            </w:r>
          </w:p>
        </w:tc>
      </w:tr>
    </w:tbl>
    <w:p>
      <w:pPr>
        <w:pStyle w:val="Heading1"/>
      </w:pPr>
      <w:r>
        <w:t>21. Recommended 5-Minute Submission Video</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EDEDED"/>
            <w:vAlign w:val="center"/>
          </w:tcPr>
          <w:p>
            <w:r>
              <w:rPr>
                <w:b/>
              </w:rPr>
              <w:t>Time</w:t>
            </w:r>
          </w:p>
        </w:tc>
        <w:tc>
          <w:tcPr>
            <w:tcW w:type="dxa" w:w="3389"/>
            <w:shd w:fill="EDEDED"/>
            <w:vAlign w:val="center"/>
          </w:tcPr>
          <w:p>
            <w:r>
              <w:rPr>
                <w:b/>
              </w:rPr>
              <w:t>Section</w:t>
            </w:r>
          </w:p>
        </w:tc>
        <w:tc>
          <w:tcPr>
            <w:tcW w:type="dxa" w:w="3389"/>
            <w:shd w:fill="EDEDED"/>
            <w:vAlign w:val="center"/>
          </w:tcPr>
          <w:p>
            <w:r>
              <w:rPr>
                <w:b/>
              </w:rPr>
              <w:t>What to Show</w:t>
            </w:r>
          </w:p>
        </w:tc>
      </w:tr>
      <w:tr>
        <w:trPr>
          <w:cantSplit/>
        </w:trPr>
        <w:tc>
          <w:tcPr>
            <w:tcW w:type="dxa" w:w="3389"/>
          </w:tcPr>
          <w:p>
            <w:r>
              <w:t>0:00-0:30</w:t>
            </w:r>
          </w:p>
        </w:tc>
        <w:tc>
          <w:tcPr>
            <w:tcW w:type="dxa" w:w="3389"/>
          </w:tcPr>
          <w:p>
            <w:r>
              <w:t>Problem</w:t>
            </w:r>
          </w:p>
        </w:tc>
        <w:tc>
          <w:tcPr>
            <w:tcW w:type="dxa" w:w="3389"/>
          </w:tcPr>
          <w:p>
            <w:r>
              <w:t>Cloud teams already receive optimization recommendations; the bottleneck is validating them, judging risk, coordinating approval and safely converting them into realized savings.</w:t>
            </w:r>
          </w:p>
        </w:tc>
      </w:tr>
      <w:tr>
        <w:trPr>
          <w:cantSplit/>
        </w:trPr>
        <w:tc>
          <w:tcPr>
            <w:tcW w:type="dxa" w:w="3389"/>
          </w:tcPr>
          <w:p>
            <w:r>
              <w:t>0:30-1:00</w:t>
            </w:r>
          </w:p>
        </w:tc>
        <w:tc>
          <w:tcPr>
            <w:tcW w:type="dxa" w:w="3389"/>
          </w:tcPr>
          <w:p>
            <w:r>
              <w:t>What Recoup Is</w:t>
            </w:r>
          </w:p>
        </w:tc>
        <w:tc>
          <w:tcPr>
            <w:tcW w:type="dxa" w:w="3389"/>
          </w:tcPr>
          <w:p>
            <w:r>
              <w:t>Introduce Recoup as an autonomous cloud spend recovery agent, not a cost chatbot.</w:t>
            </w:r>
          </w:p>
        </w:tc>
      </w:tr>
      <w:tr>
        <w:trPr>
          <w:cantSplit/>
        </w:trPr>
        <w:tc>
          <w:tcPr>
            <w:tcW w:type="dxa" w:w="3389"/>
          </w:tcPr>
          <w:p>
            <w:r>
              <w:t>1:00-1:40</w:t>
            </w:r>
          </w:p>
        </w:tc>
        <w:tc>
          <w:tcPr>
            <w:tcW w:type="dxa" w:w="3389"/>
          </w:tcPr>
          <w:p>
            <w:r>
              <w:t>Secure AWS Access</w:t>
            </w:r>
          </w:p>
        </w:tc>
        <w:tc>
          <w:tcPr>
            <w:tcW w:type="dxa" w:w="3389"/>
          </w:tcPr>
          <w:p>
            <w:r>
              <w:t>Show RecoupRuntimeRole -&gt; STS AssumeRole -&gt; RecoupReadOnlyRole, temporary credentials and no customer access/secret keys.</w:t>
            </w:r>
          </w:p>
        </w:tc>
      </w:tr>
      <w:tr>
        <w:trPr>
          <w:cantSplit/>
        </w:trPr>
        <w:tc>
          <w:tcPr>
            <w:tcW w:type="dxa" w:w="3389"/>
          </w:tcPr>
          <w:p>
            <w:r>
              <w:t>1:40-2:25</w:t>
            </w:r>
          </w:p>
        </w:tc>
        <w:tc>
          <w:tcPr>
            <w:tcW w:type="dxa" w:w="3389"/>
          </w:tcPr>
          <w:p>
            <w:r>
              <w:t>Discovery</w:t>
            </w:r>
          </w:p>
        </w:tc>
        <w:tc>
          <w:tcPr>
            <w:tcW w:type="dxa" w:w="3389"/>
          </w:tcPr>
          <w:p>
            <w:r>
              <w:t>Show the eight real demo scenarios and the recovery-opportunity dashboard.</w:t>
            </w:r>
          </w:p>
        </w:tc>
      </w:tr>
      <w:tr>
        <w:trPr>
          <w:cantSplit/>
        </w:trPr>
        <w:tc>
          <w:tcPr>
            <w:tcW w:type="dxa" w:w="3389"/>
          </w:tcPr>
          <w:p>
            <w:r>
              <w:t>2:25-3:20</w:t>
            </w:r>
          </w:p>
        </w:tc>
        <w:tc>
          <w:tcPr>
            <w:tcW w:type="dxa" w:w="3389"/>
          </w:tcPr>
          <w:p>
            <w:r>
              <w:t>Investigation</w:t>
            </w:r>
          </w:p>
        </w:tc>
        <w:tc>
          <w:tcPr>
            <w:tcW w:type="dxa" w:w="3389"/>
          </w:tcPr>
          <w:p>
            <w:r>
              <w:t>Open one finding and show configuration + CloudWatch + cost + Compute Optimizer/reference evidence.</w:t>
            </w:r>
          </w:p>
        </w:tc>
      </w:tr>
      <w:tr>
        <w:trPr>
          <w:cantSplit/>
        </w:trPr>
        <w:tc>
          <w:tcPr>
            <w:tcW w:type="dxa" w:w="3389"/>
          </w:tcPr>
          <w:p>
            <w:r>
              <w:t>3:20-4:00</w:t>
            </w:r>
          </w:p>
        </w:tc>
        <w:tc>
          <w:tcPr>
            <w:tcW w:type="dxa" w:w="3389"/>
          </w:tcPr>
          <w:p>
            <w:r>
              <w:t>Safety</w:t>
            </w:r>
          </w:p>
        </w:tc>
        <w:tc>
          <w:tcPr>
            <w:tcW w:type="dxa" w:w="3389"/>
          </w:tcPr>
          <w:p>
            <w:r>
              <w:t>Show deterministic policy evaluation and the human approval boundary.</w:t>
            </w:r>
          </w:p>
        </w:tc>
      </w:tr>
      <w:tr>
        <w:trPr>
          <w:cantSplit/>
        </w:trPr>
        <w:tc>
          <w:tcPr>
            <w:tcW w:type="dxa" w:w="3389"/>
          </w:tcPr>
          <w:p>
            <w:r>
              <w:t>4:00-4:35</w:t>
            </w:r>
          </w:p>
        </w:tc>
        <w:tc>
          <w:tcPr>
            <w:tcW w:type="dxa" w:w="3389"/>
          </w:tcPr>
          <w:p>
            <w:r>
              <w:t>Execution + Verification</w:t>
            </w:r>
          </w:p>
        </w:tc>
        <w:tc>
          <w:tcPr>
            <w:tcW w:type="dxa" w:w="3389"/>
          </w:tcPr>
          <w:p>
            <w:r>
              <w:t>Execute one safe approved remediation and verify the AWS state afterward.</w:t>
            </w:r>
          </w:p>
        </w:tc>
      </w:tr>
      <w:tr>
        <w:trPr>
          <w:cantSplit/>
        </w:trPr>
        <w:tc>
          <w:tcPr>
            <w:tcW w:type="dxa" w:w="3389"/>
          </w:tcPr>
          <w:p>
            <w:r>
              <w:t>4:35-5:00</w:t>
            </w:r>
          </w:p>
        </w:tc>
        <w:tc>
          <w:tcPr>
            <w:tcW w:type="dxa" w:w="3389"/>
          </w:tcPr>
          <w:p>
            <w:r>
              <w:t>Impact</w:t>
            </w:r>
          </w:p>
        </w:tc>
        <w:tc>
          <w:tcPr>
            <w:tcW w:type="dxa" w:w="3389"/>
          </w:tcPr>
          <w:p>
            <w:r>
              <w:t>Show the Recovery Ledger and close with Detected -&gt; Approved -&gt; Recovered spend.</w:t>
            </w:r>
          </w:p>
        </w:tc>
      </w:tr>
    </w:tbl>
    <w:p>
      <w:pPr>
        <w:pStyle w:val="Heading1"/>
      </w:pPr>
      <w:r>
        <w:t>22. Live Demo and Judging-Period Strategy</w:t>
      </w:r>
    </w:p>
    <w:p>
      <w:pPr>
        <w:pStyle w:val="ListBullet"/>
      </w:pPr>
      <w:r>
        <w:t>Provide a live Recoup URL if the application can be operated safely and reliably during judging.</w:t>
      </w:r>
    </w:p>
    <w:p>
      <w:pPr>
        <w:pStyle w:val="ListBullet"/>
      </w:pPr>
      <w:r>
        <w:t>Do not keep unnecessarily expensive demo resources running merely for judging. Keep the persistent environment minimal and reproducible.</w:t>
      </w:r>
    </w:p>
    <w:p>
      <w:pPr>
        <w:pStyle w:val="ListBullet"/>
      </w:pPr>
      <w:r>
        <w:t>Keep the Recoup control plane and at least a small set of safe discovery scenarios available; recreate expensive scenarios through CDK only when required.</w:t>
      </w:r>
    </w:p>
    <w:p>
      <w:pPr>
        <w:pStyle w:val="ListBullet"/>
      </w:pPr>
      <w:r>
        <w:t>Use a read-only default experience for judges. Do not expose unrestricted remediation controls to anonymous/public users.</w:t>
      </w:r>
    </w:p>
    <w:p>
      <w:pPr>
        <w:pStyle w:val="ListBullet"/>
      </w:pPr>
      <w:r>
        <w:t>Capture a high-quality recorded demo even if a live environment is supplied, so the complete recovery journey is guaranteed to be visible.</w:t>
      </w:r>
    </w:p>
    <w:p>
      <w:pPr>
        <w:pStyle w:val="Heading1"/>
      </w:pPr>
      <w:r>
        <w:t>23. Builder.aws Content Strategy</w:t>
      </w:r>
    </w:p>
    <w:p>
      <w:r>
        <w:t>If the hackathon bonus rules remain applicable at submission time, publish up to three substantive Builder.aws articles that also strengthen Recoup's technical credibility.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EDEDED"/>
            <w:vAlign w:val="center"/>
          </w:tcPr>
          <w:p>
            <w:r>
              <w:rPr>
                <w:b/>
              </w:rPr>
              <w:t>Post</w:t>
            </w:r>
          </w:p>
        </w:tc>
        <w:tc>
          <w:tcPr>
            <w:tcW w:type="dxa" w:w="3389"/>
            <w:shd w:fill="EDEDED"/>
            <w:vAlign w:val="center"/>
          </w:tcPr>
          <w:p>
            <w:r>
              <w:rPr>
                <w:b/>
              </w:rPr>
              <w:t>Suggested Title</w:t>
            </w:r>
          </w:p>
        </w:tc>
        <w:tc>
          <w:tcPr>
            <w:tcW w:type="dxa" w:w="3389"/>
            <w:shd w:fill="EDEDED"/>
            <w:vAlign w:val="center"/>
          </w:tcPr>
          <w:p>
            <w:r>
              <w:rPr>
                <w:b/>
              </w:rPr>
              <w:t>Purpose</w:t>
            </w:r>
          </w:p>
        </w:tc>
      </w:tr>
      <w:tr>
        <w:trPr>
          <w:cantSplit/>
        </w:trPr>
        <w:tc>
          <w:tcPr>
            <w:tcW w:type="dxa" w:w="3389"/>
          </w:tcPr>
          <w:p>
            <w:r>
              <w:t>Article 1</w:t>
            </w:r>
          </w:p>
        </w:tc>
        <w:tc>
          <w:tcPr>
            <w:tcW w:type="dxa" w:w="3389"/>
          </w:tcPr>
          <w:p>
            <w:r>
              <w:t>Building Recoup: An Autonomous AWS Spend Recovery Agent with Strands Agents</w:t>
            </w:r>
          </w:p>
        </w:tc>
        <w:tc>
          <w:tcPr>
            <w:tcW w:type="dxa" w:w="3389"/>
          </w:tcPr>
          <w:p>
            <w:r>
              <w:t>Problem, architecture, evidence collection, tools and closed-loop recovery.</w:t>
            </w:r>
          </w:p>
        </w:tc>
      </w:tr>
      <w:tr>
        <w:trPr>
          <w:cantSplit/>
        </w:trPr>
        <w:tc>
          <w:tcPr>
            <w:tcW w:type="dxa" w:w="3389"/>
          </w:tcPr>
          <w:p>
            <w:r>
              <w:t>Article 2</w:t>
            </w:r>
          </w:p>
        </w:tc>
        <w:tc>
          <w:tcPr>
            <w:tcW w:type="dxa" w:w="3389"/>
          </w:tcPr>
          <w:p>
            <w:r>
              <w:t>Safe AWS Access for AI Agents: STS, IAM Roles, Policy Gates and Human Approval</w:t>
            </w:r>
          </w:p>
        </w:tc>
        <w:tc>
          <w:tcPr>
            <w:tcW w:type="dxa" w:w="3389"/>
          </w:tcPr>
          <w:p>
            <w:r>
              <w:t>Same-account testing, cross-account onboarding, least privilege and remediation isolation.</w:t>
            </w:r>
          </w:p>
        </w:tc>
      </w:tr>
      <w:tr>
        <w:trPr>
          <w:cantSplit/>
        </w:trPr>
        <w:tc>
          <w:tcPr>
            <w:tcW w:type="dxa" w:w="3389"/>
          </w:tcPr>
          <w:p>
            <w:r>
              <w:t>Article 3</w:t>
            </w:r>
          </w:p>
        </w:tc>
        <w:tc>
          <w:tcPr>
            <w:tcW w:type="dxa" w:w="3389"/>
          </w:tcPr>
          <w:p>
            <w:r>
              <w:t>From Recommendation to Recovery: Building Closed-Loop FinOps Agents with Strands and AgentCore</w:t>
            </w:r>
          </w:p>
        </w:tc>
        <w:tc>
          <w:tcPr>
            <w:tcW w:type="dxa" w:w="3389"/>
          </w:tcPr>
          <w:p>
            <w:r>
              <w:t>Execution, verification, recovery ledger and lessons from the hackathon build.</w:t>
            </w:r>
          </w:p>
        </w:tc>
      </w:tr>
    </w:tbl>
    <w:p>
      <w:pPr>
        <w:pStyle w:val="Heading1"/>
      </w:pPr>
      <w:r>
        <w:t>24. Competitive Differentiation</w:t>
      </w:r>
    </w:p>
    <w:p>
      <w:r>
        <w:t>The category already contains AWS-native and third-party FinOps/optimization tooling. Recoup should therefore differentiate on operational closure and safety, not merely on the ability to answer cost questions or produce recommendations.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EDEDED"/>
            <w:vAlign w:val="center"/>
          </w:tcPr>
          <w:p>
            <w:r>
              <w:rPr>
                <w:b/>
              </w:rPr>
              <w:t>Capability</w:t>
            </w:r>
          </w:p>
        </w:tc>
        <w:tc>
          <w:tcPr>
            <w:tcW w:type="dxa" w:w="3389"/>
            <w:shd w:fill="EDEDED"/>
            <w:vAlign w:val="center"/>
          </w:tcPr>
          <w:p>
            <w:r>
              <w:rPr>
                <w:b/>
              </w:rPr>
              <w:t>Recommendation-Only FinOps Pattern</w:t>
            </w:r>
          </w:p>
        </w:tc>
        <w:tc>
          <w:tcPr>
            <w:tcW w:type="dxa" w:w="3389"/>
            <w:shd w:fill="EDEDED"/>
            <w:vAlign w:val="center"/>
          </w:tcPr>
          <w:p>
            <w:r>
              <w:rPr>
                <w:b/>
              </w:rPr>
              <w:t>Recoup Target Experience</w:t>
            </w:r>
          </w:p>
        </w:tc>
      </w:tr>
      <w:tr>
        <w:trPr>
          <w:cantSplit/>
        </w:trPr>
        <w:tc>
          <w:tcPr>
            <w:tcW w:type="dxa" w:w="3389"/>
          </w:tcPr>
          <w:p>
            <w:r>
              <w:t>Cost visibility</w:t>
            </w:r>
          </w:p>
        </w:tc>
        <w:tc>
          <w:tcPr>
            <w:tcW w:type="dxa" w:w="3389"/>
          </w:tcPr>
          <w:p>
            <w:r>
              <w:t>Yes</w:t>
            </w:r>
          </w:p>
        </w:tc>
        <w:tc>
          <w:tcPr>
            <w:tcW w:type="dxa" w:w="3389"/>
          </w:tcPr>
          <w:p>
            <w:r>
              <w:t>Yes</w:t>
            </w:r>
          </w:p>
        </w:tc>
      </w:tr>
      <w:tr>
        <w:trPr>
          <w:cantSplit/>
        </w:trPr>
        <w:tc>
          <w:tcPr>
            <w:tcW w:type="dxa" w:w="3389"/>
          </w:tcPr>
          <w:p>
            <w:r>
              <w:t>Optimization recommendations</w:t>
            </w:r>
          </w:p>
        </w:tc>
        <w:tc>
          <w:tcPr>
            <w:tcW w:type="dxa" w:w="3389"/>
          </w:tcPr>
          <w:p>
            <w:r>
              <w:t>Yes</w:t>
            </w:r>
          </w:p>
        </w:tc>
        <w:tc>
          <w:tcPr>
            <w:tcW w:type="dxa" w:w="3389"/>
          </w:tcPr>
          <w:p>
            <w:r>
              <w:t>Yes</w:t>
            </w:r>
          </w:p>
        </w:tc>
      </w:tr>
      <w:tr>
        <w:trPr>
          <w:cantSplit/>
        </w:trPr>
        <w:tc>
          <w:tcPr>
            <w:tcW w:type="dxa" w:w="3389"/>
          </w:tcPr>
          <w:p>
            <w:r>
              <w:t>Evidence package</w:t>
            </w:r>
          </w:p>
        </w:tc>
        <w:tc>
          <w:tcPr>
            <w:tcW w:type="dxa" w:w="3389"/>
          </w:tcPr>
          <w:p>
            <w:r>
              <w:t>Sometimes partial</w:t>
            </w:r>
          </w:p>
        </w:tc>
        <w:tc>
          <w:tcPr>
            <w:tcW w:type="dxa" w:w="3389"/>
          </w:tcPr>
          <w:p>
            <w:r>
              <w:t>Explicit and inspectable</w:t>
            </w:r>
          </w:p>
        </w:tc>
      </w:tr>
      <w:tr>
        <w:trPr>
          <w:cantSplit/>
        </w:trPr>
        <w:tc>
          <w:tcPr>
            <w:tcW w:type="dxa" w:w="3389"/>
          </w:tcPr>
          <w:p>
            <w:r>
              <w:t>Deterministic policy gate</w:t>
            </w:r>
          </w:p>
        </w:tc>
        <w:tc>
          <w:tcPr>
            <w:tcW w:type="dxa" w:w="3389"/>
          </w:tcPr>
          <w:p>
            <w:r>
              <w:t>Often outside the recommendation flow</w:t>
            </w:r>
          </w:p>
        </w:tc>
        <w:tc>
          <w:tcPr>
            <w:tcW w:type="dxa" w:w="3389"/>
          </w:tcPr>
          <w:p>
            <w:r>
              <w:t>Core execution boundary</w:t>
            </w:r>
          </w:p>
        </w:tc>
      </w:tr>
      <w:tr>
        <w:trPr>
          <w:cantSplit/>
        </w:trPr>
        <w:tc>
          <w:tcPr>
            <w:tcW w:type="dxa" w:w="3389"/>
          </w:tcPr>
          <w:p>
            <w:r>
              <w:t>Human approval</w:t>
            </w:r>
          </w:p>
        </w:tc>
        <w:tc>
          <w:tcPr>
            <w:tcW w:type="dxa" w:w="3389"/>
          </w:tcPr>
          <w:p>
            <w:r>
              <w:t>May create a ticket or workflow</w:t>
            </w:r>
          </w:p>
        </w:tc>
        <w:tc>
          <w:tcPr>
            <w:tcW w:type="dxa" w:w="3389"/>
          </w:tcPr>
          <w:p>
            <w:r>
              <w:t>Native decision point before AWS write</w:t>
            </w:r>
          </w:p>
        </w:tc>
      </w:tr>
      <w:tr>
        <w:trPr>
          <w:cantSplit/>
        </w:trPr>
        <w:tc>
          <w:tcPr>
            <w:tcW w:type="dxa" w:w="3389"/>
          </w:tcPr>
          <w:p>
            <w:r>
              <w:t>Automated remediation</w:t>
            </w:r>
          </w:p>
        </w:tc>
        <w:tc>
          <w:tcPr>
            <w:tcW w:type="dxa" w:w="3389"/>
          </w:tcPr>
          <w:p>
            <w:r>
              <w:t>Often handed to an engineer</w:t>
            </w:r>
          </w:p>
        </w:tc>
        <w:tc>
          <w:tcPr>
            <w:tcW w:type="dxa" w:w="3389"/>
          </w:tcPr>
          <w:p>
            <w:r>
              <w:t>Executed through a narrowly scoped role after approval</w:t>
            </w:r>
          </w:p>
        </w:tc>
      </w:tr>
      <w:tr>
        <w:trPr>
          <w:cantSplit/>
        </w:trPr>
        <w:tc>
          <w:tcPr>
            <w:tcW w:type="dxa" w:w="3389"/>
          </w:tcPr>
          <w:p>
            <w:r>
              <w:t>Post-change verification</w:t>
            </w:r>
          </w:p>
        </w:tc>
        <w:tc>
          <w:tcPr>
            <w:tcW w:type="dxa" w:w="3389"/>
          </w:tcPr>
          <w:p>
            <w:r>
              <w:t>Not always part of the workflow</w:t>
            </w:r>
          </w:p>
        </w:tc>
        <w:tc>
          <w:tcPr>
            <w:tcW w:type="dxa" w:w="3389"/>
          </w:tcPr>
          <w:p>
            <w:r>
              <w:t>Required</w:t>
            </w:r>
          </w:p>
        </w:tc>
      </w:tr>
      <w:tr>
        <w:trPr>
          <w:cantSplit/>
        </w:trPr>
        <w:tc>
          <w:tcPr>
            <w:tcW w:type="dxa" w:w="3389"/>
          </w:tcPr>
          <w:p>
            <w:r>
              <w:t>Verified recovery ledger</w:t>
            </w:r>
          </w:p>
        </w:tc>
        <w:tc>
          <w:tcPr>
            <w:tcW w:type="dxa" w:w="3389"/>
          </w:tcPr>
          <w:p>
            <w:r>
              <w:t>Recommendation/potential savings focused</w:t>
            </w:r>
          </w:p>
        </w:tc>
        <w:tc>
          <w:tcPr>
            <w:tcW w:type="dxa" w:w="3389"/>
          </w:tcPr>
          <w:p>
            <w:r>
              <w:t>Tracks detected, approved and recovered spend</w:t>
            </w:r>
          </w:p>
        </w:tc>
      </w:tr>
    </w:tbl>
    <w:p>
      <w:r>
        <w:rPr>
          <w:b/>
        </w:rPr>
        <w:t xml:space="preserve">Memorable submission message: </w:t>
      </w:r>
      <w:r>
        <w:t>Recoup does not just find cloud waste. It closes the loop from detection to verified recovery.</w:t>
      </w:r>
    </w:p>
    <w:p>
      <w:pPr>
        <w:pStyle w:val="Heading1"/>
      </w:pPr>
      <w:r>
        <w:t>25. Final Execution Priorities</w:t>
      </w:r>
    </w:p>
    <w:p>
      <w:pPr>
        <w:pStyle w:val="ListNumber"/>
      </w:pPr>
      <w:r>
        <w:t>Make the same-account STS/IAM connection path work first and keep it identical to the future customer-account integration abstraction.</w:t>
      </w:r>
    </w:p>
    <w:p>
      <w:pPr>
        <w:pStyle w:val="ListNumber"/>
      </w:pPr>
      <w:r>
        <w:t>Deploy the eight controlled waste scenarios, but do not spend time adding many more services unless the core journey is already polished.</w:t>
      </w:r>
    </w:p>
    <w:p>
      <w:pPr>
        <w:pStyle w:val="ListNumber"/>
      </w:pPr>
      <w:r>
        <w:t>Make deterministic detection and evidence collection reliable for at least six scenarios.</w:t>
      </w:r>
    </w:p>
    <w:p>
      <w:pPr>
        <w:pStyle w:val="ListNumber"/>
      </w:pPr>
      <w:r>
        <w:t>Complete one flagship remediation journey end-to-end: detect -&gt; investigate -&gt; policy -&gt; approval -&gt; execute -&gt; verify -&gt; ledger.</w:t>
      </w:r>
    </w:p>
    <w:p>
      <w:pPr>
        <w:pStyle w:val="ListNumber"/>
      </w:pPr>
      <w:r>
        <w:t>Add the Recovery Ledger and a clean product UI around recovery opportunities.</w:t>
      </w:r>
    </w:p>
    <w:p>
      <w:pPr>
        <w:pStyle w:val="ListNumber"/>
      </w:pPr>
      <w:r>
        <w:t>Use AgentCore for the final runtime if feasible without destabilizing the demo.</w:t>
      </w:r>
    </w:p>
    <w:p>
      <w:pPr>
        <w:pStyle w:val="ListNumber"/>
      </w:pPr>
      <w:r>
        <w:t>Polish the five-minute video and ensure the narrative emphasizes recovery rather than recommendations.</w:t>
      </w:r>
    </w:p>
    <w:p>
      <w:pPr>
        <w:pStyle w:val="ListNumber"/>
      </w:pPr>
      <w:r>
        <w:t>Prepare the live demo/read-only judge experience and the Builder.aws posts only after the core product flow is stable.</w:t>
      </w:r>
    </w:p>
    <w:p>
      <w:pPr>
        <w:pStyle w:val="Heading1"/>
      </w:pPr>
      <w:r>
        <w:t>26. Official Hackathon References</w:t>
      </w:r>
    </w:p>
    <w:p>
      <w:r>
        <w:t>The strategy sections above are based on the official Agents for Humans Devpost materials discussed during planning. Re-check the live rules before final submission in case dates, bonus mechanics or requirements change.</w:t>
      </w:r>
    </w:p>
    <w:p>
      <w:pPr>
        <w:pStyle w:val="ListBullet"/>
      </w:pPr>
      <w:r>
        <w:t>https://agentsforhumans.devpost.com/</w:t>
      </w:r>
    </w:p>
    <w:p>
      <w:pPr>
        <w:pStyle w:val="ListBullet"/>
      </w:pPr>
      <w:r>
        <w:t>https://agentsforhumans.devpost.com/rules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Recoup AWS - Hackathon Master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